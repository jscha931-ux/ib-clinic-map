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인터베리-알파 취급 동물병원 목록</w:t>
      </w:r>
    </w:p>
    <w:p>
      <w:r>
        <w:t>기준일 2026-09-02 · 전국 1030개 병원. 인터베리-알파는 동물병원에서만 취급하며, 구입과 사용은 담당 수의사와 상담하세요.</w:t>
      </w:r>
    </w:p>
    <w:p>
      <w:pPr>
        <w:pStyle w:val="Heading2"/>
      </w:pPr>
      <w:r>
        <w:t>강원특별자치도 (32)</w:t>
      </w:r>
    </w:p>
    <w:p>
      <w:r>
        <w:t>(강원 강릉)곰곰동물병원 — 강원특별자치도 강릉시 범일로 646, 1층 곰곰동물병원 (내곡동)</w:t>
      </w:r>
    </w:p>
    <w:p>
      <w:r>
        <w:t>(강원 강릉)나은동물병원 — 강원도 강릉시 교동광장로100번길 8-12</w:t>
      </w:r>
    </w:p>
    <w:p>
      <w:r>
        <w:t>(강원 강릉)바른동물병원 — 강원특별자치도 강릉시 경강로 2223번길 2, 제가동호 1층 (포남동)</w:t>
      </w:r>
    </w:p>
    <w:p>
      <w:r>
        <w:t>(강원 강릉)애견종합동물병원 — 강원도 강릉시 옥천동 168-2</w:t>
      </w:r>
    </w:p>
    <w:p>
      <w:r>
        <w:t>(강원 강릉)하슬라동물병원 — 강원도 강릉시 하슬라로 131</w:t>
      </w:r>
    </w:p>
    <w:p>
      <w:r>
        <w:t>(강원 강릉)행복한종합동물병원 — 강원도 강릉시 경강로 2142 (옥천동)</w:t>
      </w:r>
    </w:p>
    <w:p>
      <w:r>
        <w:t>(강원 속초)고제용동물병원 — 강원도 속초시 동해대로 4212, 1층</w:t>
      </w:r>
    </w:p>
    <w:p>
      <w:r>
        <w:t>(강원 속초)속초삼성동물메디컬센터 — 강원도 속초시 엑스포로2길 22</w:t>
      </w:r>
    </w:p>
    <w:p>
      <w:r>
        <w:t>(강원 양양)양양동물병원 — 강원특별자치도 양양군 양양읍 군청길 73, 1층 (남문리)</w:t>
      </w:r>
    </w:p>
    <w:p>
      <w:r>
        <w:t>(강원 영월)수호동물병원 — 강원도 영월군 영월읍 하송안길 37, 1층</w:t>
      </w:r>
    </w:p>
    <w:p>
      <w:r>
        <w:t>(강원 원주)누리종합동물병원 — 강원 원주시 서원대로 408, 1층 누리종합동물병원</w:t>
      </w:r>
    </w:p>
    <w:p>
      <w:r>
        <w:t>(강원 원주)늘푸른동물종합병원 — 강원도 원주시 만대로 15</w:t>
      </w:r>
    </w:p>
    <w:p>
      <w:r>
        <w:t>(강원 원주)더봄동물의료센터 — 강원특별자치도 원주시 시청로 528, 1층 103호, 104호 (관설동)</w:t>
      </w:r>
    </w:p>
    <w:p>
      <w:r>
        <w:t>(강원 원주)반곡동작은동물병원 — 강원특별자치도 원주시 오리현길 22, 1층 반곡동 작은 동물병원 (반곡동)</w:t>
      </w:r>
    </w:p>
    <w:p>
      <w:r>
        <w:t>(강원 원주)샘마루동물병원 — 강원도 원주시 지정면 신지정로 153-46, 1층</w:t>
      </w:r>
    </w:p>
    <w:p>
      <w:r>
        <w:t>(강원 원주)제일동물병원 — 강원도 원주시 중앙동 146-3</w:t>
      </w:r>
    </w:p>
    <w:p>
      <w:r>
        <w:t>(강원 원주)조은동물병원 — 강원도 원주시 로아노크로 8, 1층(단계동)</w:t>
      </w:r>
    </w:p>
    <w:p>
      <w:r>
        <w:t>(강원 원주)행복드림동물병원 — 강원도 원주시 천사로 23-17 (단계동, 1층)</w:t>
      </w:r>
    </w:p>
    <w:p>
      <w:r>
        <w:t>(강원 인제)고려동물병원 — 강원특별자치도 인제군 북면 예술인촌길 57</w:t>
      </w:r>
    </w:p>
    <w:p>
      <w:r>
        <w:t>(강원 춘천)고려동물병원 — 강원도 춘천시 안마산로 189 (퇴계동)</w:t>
      </w:r>
    </w:p>
    <w:p>
      <w:r>
        <w:t>(강원 춘천)광장동물병원 — 강원도 춘천시 춘천로 188 (효자동, 메가씨티114,115호)</w:t>
      </w:r>
    </w:p>
    <w:p>
      <w:r>
        <w:t>(강원 춘천)군견훈련소 — 강원특별자치도 춘천시 동내면 영서로 1733</w:t>
      </w:r>
    </w:p>
    <w:p>
      <w:r>
        <w:t>(강원 춘천)닥터각동물병원 — 강원도 춘천시 지석로 11, 별관1층 닥터각동물병원 (퇴계동, 하나로마트(퇴계점))</w:t>
      </w:r>
    </w:p>
    <w:p>
      <w:r>
        <w:t>(강원 춘천)소망동물병원 — 강원도 춘천시 온의동 152-15</w:t>
      </w:r>
    </w:p>
    <w:p>
      <w:r>
        <w:t>(강원 춘천)오늘봄동물병원 — 강원특별자치도 춘천시 우두2길 3-1, 1층 (우두동)</w:t>
      </w:r>
    </w:p>
    <w:p>
      <w:r>
        <w:t>(강원 춘천)제일동물병원 — 강원도 춘천시 퇴계동 889-3</w:t>
      </w:r>
    </w:p>
    <w:p>
      <w:r>
        <w:t>(강원 춘천)품속동물병원 — 강원도 춘천시 안마산로 97, 1층 102호</w:t>
      </w:r>
    </w:p>
    <w:p>
      <w:r>
        <w:t>(강원 춘천)하나동물병원 — 강원도 춘천시 춘천로 287-1</w:t>
      </w:r>
    </w:p>
    <w:p>
      <w:r>
        <w:t>(강원 춘천)햇살동물병원 — 강원특별자치도 춘천시 스포츠타운길 494, 203호 (온의동)</w:t>
      </w:r>
    </w:p>
    <w:p>
      <w:r>
        <w:t>(강원 춘천)현대동물병원 — 강원도 춘천시 후평동 677-21</w:t>
      </w:r>
    </w:p>
    <w:p>
      <w:r>
        <w:t>(강원 춘천)현대동물병원 — 강원특별자치도 춘천시 춘천로 267, 현대동물병원 (후평동)</w:t>
      </w:r>
    </w:p>
    <w:p>
      <w:r>
        <w:t>(강원 홍천)윤성철동물병원 — 강원 홍천군 홍천읍 홍천로 381</w:t>
      </w:r>
    </w:p>
    <w:p>
      <w:pPr>
        <w:pStyle w:val="Heading2"/>
      </w:pPr>
      <w:r>
        <w:t>경기도 (307)</w:t>
      </w:r>
    </w:p>
    <w:p>
      <w:r>
        <w:t>(경기 가평)가평동물병원 — 경기도 가평군 가평읍 보납로 11, 근린생활시설동 105호 (센트럴더스카이)</w:t>
      </w:r>
    </w:p>
    <w:p>
      <w:r>
        <w:t>(경기 가평)청평동물병원 — 경기도 가평군 청평면 청평중앙로 55-1</w:t>
      </w:r>
    </w:p>
    <w:p>
      <w:r>
        <w:t>(경기 고양)24시라인동물의료센터 — 경기도 고양시 덕양구 동송로 70, 2층</w:t>
      </w:r>
    </w:p>
    <w:p>
      <w:r>
        <w:t>(경기 고양)Dr.dog동물병원 — 경기도 고양시 일산동구 일산로394번길 5-11,1층(정발산동)</w:t>
      </w:r>
    </w:p>
    <w:p>
      <w:r>
        <w:t>(경기 고양)가람동물병원 — 경기도 고양시 일산동구 마두동 796 선경상가 101-1, 101-2</w:t>
      </w:r>
    </w:p>
    <w:p>
      <w:r>
        <w:t>(경기 고양)강남동물병원 — 경기 고양시 일산동구 위시티로 75, 풍산트윈시티 1동 115호 (식사동)</w:t>
      </w:r>
    </w:p>
    <w:p>
      <w:r>
        <w:t>(경기 고양)거부기동물병원 — 경기도 고양시 일산동구 무궁화로 11, B동 113호(장항동, 한라밀라트)</w:t>
      </w:r>
    </w:p>
    <w:p>
      <w:r>
        <w:t>(경기 고양)고양동물병원 — 경기 고양시 덕양구 혜음로 8, 114호 고양동물병원 (고양동, 삼라마이다스프라자)</w:t>
      </w:r>
    </w:p>
    <w:p>
      <w:r>
        <w:t>(경기 고양)고양우리아이동물병원 — 경기도 고양시 덕양구 혜음로 54</w:t>
      </w:r>
    </w:p>
    <w:p>
      <w:r>
        <w:t>(경기 고양)대심동물병원 — 경기 고양시 덕양구 통일로 753, 대심동물병원 (관산동, 도광빌딩)</w:t>
      </w:r>
    </w:p>
    <w:p>
      <w:r>
        <w:t>(경기 고양)더오래동물병원 — 경기 고양시 일산서구 고양대로 632, 105호 (일산동, 아카메디)</w:t>
      </w:r>
    </w:p>
    <w:p>
      <w:r>
        <w:t>(경기 고양)더힐링동물병원 — 경기도 고양시 덕양구 오금1로 143, 2층 204호</w:t>
      </w:r>
    </w:p>
    <w:p>
      <w:r>
        <w:t>(경기 고양)덕은하이동물병원 — 경기도 고양시 덕양구 으뜸로 130, 215호 덕은하이동물병원 (덕은동, 위프라임트윈타워)</w:t>
      </w:r>
    </w:p>
    <w:p>
      <w:r>
        <w:t>(경기 고양)디엔씨동물병원 — 경기도 고양시 덕양구 행신동 950-1</w:t>
      </w:r>
    </w:p>
    <w:p>
      <w:r>
        <w:t>(경기 고양)마리동물병원 — 경기도 고양일산서구 탄현동 1487</w:t>
      </w:r>
    </w:p>
    <w:p>
      <w:r>
        <w:t>(경기 고양)사과나무동물병원 — 경기 고양시 일산서구 일산로 539, 2층</w:t>
      </w:r>
    </w:p>
    <w:p>
      <w:r>
        <w:t>(경기 고양)산들동물병원 — 경기도 고양시 일산동구 고봉로 250(중산동)</w:t>
      </w:r>
    </w:p>
    <w:p>
      <w:r>
        <w:t>(경기 고양)새로이동물병원 — 경기 고양시 일산동구 호수로 340-25 동문굿모닝힐2차 202동 111호 (백석동, 동문굿모닝힐II)</w:t>
      </w:r>
    </w:p>
    <w:p>
      <w:r>
        <w:t>(경기 고양)서울하은동물병원 — 경기도 고양시 덕양구 향동동 489-11, 1층 101호</w:t>
      </w:r>
    </w:p>
    <w:p>
      <w:r>
        <w:t>(경기 고양)소노펫동물병원 — 경기 고양시 일산동구 태극로 18, 2층 소노펫동물병원 (장항동, 소노캄고양웨스트타워)</w:t>
      </w:r>
    </w:p>
    <w:p>
      <w:r>
        <w:t>(경기 고양)수동물병원 — 경기도 고양시 일산동구 호수로 662, 삼성라끄빌 101호 수동물병원</w:t>
      </w:r>
    </w:p>
    <w:p>
      <w:r>
        <w:t>(경기 고양)애니웰동물병원 — 경기도 고양시 일산동구 백석동 1314(성우아뜨리움110)</w:t>
      </w:r>
    </w:p>
    <w:p>
      <w:r>
        <w:t>(경기 고양)오엠동물병원 — 경기도 고양시 일산서구 한류월드로 300, 2층 2100호</w:t>
      </w:r>
    </w:p>
    <w:p>
      <w:r>
        <w:t>(경기 고양)위시티동물병원 — 경기 고양시 일산동구 위시티2로11번길 45, B동 2층 위시티동물병원 (식사동, 위시티일산자이 주상복합)</w:t>
      </w:r>
    </w:p>
    <w:p>
      <w:r>
        <w:t>(경기 고양)이솝동물병원 — 경기도 고양시 일산동구 일산로286번길 7-7</w:t>
      </w:r>
    </w:p>
    <w:p>
      <w:r>
        <w:t>(경기 고양)일산동물의료원 — 경기도 고양시 일산서구 대화로 407 (대화동)</w:t>
      </w:r>
    </w:p>
    <w:p>
      <w:r>
        <w:t>(경기 고양)일산해온동물의료센터 — 경기도 고양시 일산동구 고양대로 762, 104호</w:t>
      </w:r>
    </w:p>
    <w:p>
      <w:r>
        <w:t>(경기 고양)작은친구동물병원 — 경기도 고양시 덕양구 토당동 855(외1필지 능곡프라자 1층 103호)</w:t>
      </w:r>
    </w:p>
    <w:p>
      <w:r>
        <w:t>(경기 고양)지축오투동물의료센터 — 경기도 고양시 덕양구 지축로 86, 2층 207, 208호</w:t>
      </w:r>
    </w:p>
    <w:p>
      <w:r>
        <w:t>(경기 고양)진스종합동물병원 — 경기도 고양시 일산동구 장항동 883 호수마을상가동 121</w:t>
      </w:r>
    </w:p>
    <w:p>
      <w:r>
        <w:t>(경기 고양)참사랑동물병원 — 경기도 고양시 일산동구 중산동 1570 한신코아 103</w:t>
      </w:r>
    </w:p>
    <w:p>
      <w:r>
        <w:t>(경기 고양)초원동물병원 — 경기도 고양일산서구 일산동 1054-1</w:t>
      </w:r>
    </w:p>
    <w:p>
      <w:r>
        <w:t>(경기 고양)펫피아동물병원 — 경기도 고양시 덕양구 행신동 756-10</w:t>
      </w:r>
    </w:p>
    <w:p>
      <w:r>
        <w:t>(경기 고양)하노버종합동물병원 — 경기도 고양일산서구 주엽동 17</w:t>
      </w:r>
    </w:p>
    <w:p>
      <w:r>
        <w:t>(경기 고양)해랑동물병원 — 경기도 고양시 덕양구 토당로 115, 101호</w:t>
      </w:r>
    </w:p>
    <w:p>
      <w:r>
        <w:t>(경기 고양)행신동물의료센터 — 경기도 고양시 덕양구 충장로 122, 205호</w:t>
      </w:r>
    </w:p>
    <w:p>
      <w:r>
        <w:t>(경기 고양)헬릭스동물메디컬센터 — 경기도 고양시 덕양구 행신동 1086 서정프라자 202,203,204호</w:t>
      </w:r>
    </w:p>
    <w:p>
      <w:r>
        <w:t>(경기 과천)과천우주동물병원 — 경기도 과천시 별양로 39, 상가1동 101호</w:t>
      </w:r>
    </w:p>
    <w:p>
      <w:r>
        <w:t>(경기 과천)구자동동물병원 — 경기도 과천시 별양상가1로 38, 110호(별양동, 백두빌딩)</w:t>
      </w:r>
    </w:p>
    <w:p>
      <w:r>
        <w:t>(경기 과천)꾸러기동물병원 — 경기도 과천시 별양상가2로 20, 1층 24호</w:t>
      </w:r>
    </w:p>
    <w:p>
      <w:r>
        <w:t>(경기 과천)동물병원여기로 — 경기 과천시 과천대로2길 6, 308호 동물병원여기로 (갈현동, 과천 테라스 원)</w:t>
      </w:r>
    </w:p>
    <w:p>
      <w:r>
        <w:t>(경기 과천)에이비씨동물의료센터 — 경기 과천시 별양상가3로 14, 112, 113, 114호 AB</w:t>
      </w:r>
    </w:p>
    <w:p>
      <w:r>
        <w:t>(경기 광명)광명24아이디동물의료센터 — 경기 광명시 오리로 870, 2층 아이디동물의료센터 (철산동)</w:t>
      </w:r>
    </w:p>
    <w:p>
      <w:r>
        <w:t>(경기 광명)김민성동물병원 — 경기도 광명시 디지털로 24, 112호(철산동, 철산푸르지오하늘채종합상가)</w:t>
      </w:r>
    </w:p>
    <w:p>
      <w:r>
        <w:t>(경기 광명)메디힐동물병원 — 경기도 광명시 신기로 21, 206호(일직동, GS스틸타워)</w:t>
      </w:r>
    </w:p>
    <w:p>
      <w:r>
        <w:t>(경기 광명)바른걸음외과동물병원 — 경기도 광명시 하안로 314, 1층 바른걸음외과동물병원 (하안동)</w:t>
      </w:r>
    </w:p>
    <w:p>
      <w:r>
        <w:t>(경기 광명)온빛동물병원 — 경기도 광명시 오리로 352(소하동)</w:t>
      </w:r>
    </w:p>
    <w:p>
      <w:r>
        <w:t>(경기 광주)라엘동물병원 — 경기도 광주시 벼루개로 20, 103호 (태전동)</w:t>
      </w:r>
    </w:p>
    <w:p>
      <w:r>
        <w:t>(경기 광주)민트동물병원 — 경기 광주시 초월읍 경충대로 1031, 102호 민트동물병원 (쌍동리)</w:t>
      </w:r>
    </w:p>
    <w:p>
      <w:r>
        <w:t>(경기 광주)서울동물메디컬 — 경기도 광주시 오포읍 신현로 89</w:t>
      </w:r>
    </w:p>
    <w:p>
      <w:r>
        <w:t>(경기 광주)애플펫동물병원 — 경기도 광주시 오포읍 태재로 21</w:t>
      </w:r>
    </w:p>
    <w:p>
      <w:r>
        <w:t>(경기 광주)온바른동물의료센터 — 경기 광주시 파발로 107, 2층 (경안동, 남성빌딩)</w:t>
      </w:r>
    </w:p>
    <w:p>
      <w:r>
        <w:t>(경기 광주)우리동물메디컬센터 — 경기도 광주시 경안로 41번길 6, 센트럴스퀘어동 2층 D209호 (경안동, 경기광주역 금호리첸시아)</w:t>
      </w:r>
    </w:p>
    <w:p>
      <w:r>
        <w:t>(경기 광주)진영동물병원 — 경기도 광주시 곤지암읍 광여로 91, 1층 103호</w:t>
      </w:r>
    </w:p>
    <w:p>
      <w:r>
        <w:t>(경기 광주)하하동물병원 — 경기도 광주시 태전동로 25, 104호(태전동, 퍼스트타워)</w:t>
      </w:r>
    </w:p>
    <w:p>
      <w:r>
        <w:t>(경기 구리)24시THE케어동물의료센터 — 경기도 구리시 경춘로 294, 1-3층</w:t>
      </w:r>
    </w:p>
    <w:p>
      <w:r>
        <w:t>(경기 구리)래플즈동물병원 — 경기도 구리시 인창동 408-14 1층</w:t>
      </w:r>
    </w:p>
    <w:p>
      <w:r>
        <w:t>(경기 구리)사랑우리애동물병원 — 경기도 구리시 동구릉로 99</w:t>
      </w:r>
    </w:p>
    <w:p>
      <w:r>
        <w:t>(경기 구리)애니케어동물병원 — 경기도 구리시 벌말로 104 (토평동,2층)</w:t>
      </w:r>
    </w:p>
    <w:p>
      <w:r>
        <w:t>(경기 구리)웰펫동물병원 — 경기 구리시 동구릉로136번길 57, 롯데마트 구리점 2층 웰펫동물병원 (인창동, 구리유통종합상가)</w:t>
      </w:r>
    </w:p>
    <w:p>
      <w:r>
        <w:t>(경기 구리)하일동물병원 — 경기도 구리시 경춘로 200, 2층 205호</w:t>
      </w:r>
    </w:p>
    <w:p>
      <w:r>
        <w:t>(경기 군포)뉴에스동물병원 — 경기도 군포시 산본로343번길 7, 101,102,지층101호(산본동, 창선빌딩)</w:t>
      </w:r>
    </w:p>
    <w:p>
      <w:r>
        <w:t>(경기 군포)행복나눔동물병원 — 경기도 군포시 당동 904</w:t>
      </w:r>
    </w:p>
    <w:p>
      <w:r>
        <w:t>(경기 김포)고촌동물병원 — 경기도 김포시 고촌읍 김포대로319번길 11, 1층</w:t>
      </w:r>
    </w:p>
    <w:p>
      <w:r>
        <w:t>(경기 김포)다우동물병원 — 경기 김포시 중봉로9, 102호 다우동물병원</w:t>
      </w:r>
    </w:p>
    <w:p>
      <w:r>
        <w:t>(경기 김포)동물병원HADA — 경기도 김포시 김포한강8로 398, 204호(구래동, 지오플러스)</w:t>
      </w:r>
    </w:p>
    <w:p>
      <w:r>
        <w:t>(경기 김포)땡큐DOG동물병원 — 경기도 김포시 김포한강8로194번길 8-16, 101호</w:t>
      </w:r>
    </w:p>
    <w:p>
      <w:r>
        <w:t>(경기 김포)라비동물병원 — 경기 김포시 김포한강1로 238, 라비드퐁네프 레드동 115호 (운양동)</w:t>
      </w:r>
    </w:p>
    <w:p>
      <w:r>
        <w:t>(경기 김포)레오동물병원 — 경기도 김포시 고촌읍 김포대로 348</w:t>
      </w:r>
    </w:p>
    <w:p>
      <w:r>
        <w:t>(경기 김포)로로동물병원 — 경기도 김포시 김포한강2로 103</w:t>
      </w:r>
    </w:p>
    <w:p>
      <w:r>
        <w:t>(경기 김포)온심동물병원심장내과클리닉 — 경기 김포시 김포한강4로 521, 201호 (구래동, 한강메디플라자)</w:t>
      </w:r>
    </w:p>
    <w:p>
      <w:r>
        <w:t>(경기 김포)울디동물병원 — 경기도 김포시 양촌읍 양곡2로 50, 1층 109호,110호</w:t>
      </w:r>
    </w:p>
    <w:p>
      <w:r>
        <w:t>(경기 김포)쿨펫동물병원 — 경기도 김포시 구래동 5420 이마트2층</w:t>
      </w:r>
    </w:p>
    <w:p>
      <w:r>
        <w:t>(경기 김포)홈종합동물병원 — 경기 김포시 풍무로 85, 홈종합동물병원</w:t>
      </w:r>
    </w:p>
    <w:p>
      <w:r>
        <w:t>(경기 남양주)24시위드힐동물메디컬센터 — 경기 남양주시 순화궁로 341</w:t>
      </w:r>
    </w:p>
    <w:p>
      <w:r>
        <w:t>(경기 남양주)남양주동물병원 — 경기도 남양주시 경춘로 1287, 201호</w:t>
      </w:r>
    </w:p>
    <w:p>
      <w:r>
        <w:t>(경기 남양주)드림동물병원 — 경기도 남양주시 진접읍 장현리 367-9</w:t>
      </w:r>
    </w:p>
    <w:p>
      <w:r>
        <w:t>(경기 남양주)로이스동물병원 — 경기 남양주시 퇴계원읍 퇴계원로 112, 1층 (퇴계원리)</w:t>
      </w:r>
    </w:p>
    <w:p>
      <w:r>
        <w:t>(경기 남양주)마석동물병원 — 경기도 남양주시 화도읍 마석로 90. 1층(신정빌딩)</w:t>
      </w:r>
    </w:p>
    <w:p>
      <w:r>
        <w:t>(경기 남양주)마이펫동물병원 — 경기 남양주시 화도읍 경춘로 1992, 3층 동물병원 (마석우리)</w:t>
      </w:r>
    </w:p>
    <w:p>
      <w:r>
        <w:t>(경기 남양주)메디포즈동물병원 — 경기 남양주시 와부읍 수레로 169, 1층 메디포즈동물병원 (월문리)</w:t>
      </w:r>
    </w:p>
    <w:p>
      <w:r>
        <w:t>(경기 남양주)미리내동물병원 — 경기도 남양주시 별내5로 35(별내동, 102호)</w:t>
      </w:r>
    </w:p>
    <w:p>
      <w:r>
        <w:t>(경기 남양주)본바른동물병원 — 경기 남양주시 별내중앙로 24, 이레타워 201호 본바른동물의료센터 (별내동)</w:t>
      </w:r>
    </w:p>
    <w:p>
      <w:r>
        <w:t>(경기 남양주)오남호수동물병원 — 경기 남양주시 오남읍 진건오남로 556, 2층 오남호수동물병원 (오남리)</w:t>
      </w:r>
    </w:p>
    <w:p>
      <w:r>
        <w:t>(경기 남양주)진접솔동물병원 — 경기도 남양주시 진접읍 금강로 1557</w:t>
      </w:r>
    </w:p>
    <w:p>
      <w:r>
        <w:t>(경기 남양주)허브동물메디컬센터 — 경기 남양주시 화도읍 경춘로 1937, 허브동물메디컬센터 (창현리)</w:t>
      </w:r>
    </w:p>
    <w:p>
      <w:r>
        <w:t>(경기 남양주)호평동물병원 — 경기도 남양주시 늘을1로16번길 29</w:t>
      </w:r>
    </w:p>
    <w:p>
      <w:r>
        <w:t>(경기 동두천)나라동물병원 — 경기도 동두천시 정장로 20-6(생연동)</w:t>
      </w:r>
    </w:p>
    <w:p>
      <w:r>
        <w:t>(경기 동두천)러브펫동물병원 — 경기도 동두천시 평화로2169번길 21(송내동)</w:t>
      </w:r>
    </w:p>
    <w:p>
      <w:r>
        <w:t>(경기 부천)24시이지동물의료센터 — 경기도 부천시 부일로 712,202호(조양시티프라자)</w:t>
      </w:r>
    </w:p>
    <w:p>
      <w:r>
        <w:t>(경기 부천)가야동물병원 — 경기도 부천시 부천로 69</w:t>
      </w:r>
    </w:p>
    <w:p>
      <w:r>
        <w:t>(경기 부천)고강동물병원 — 경기도 부천시 고강동 474-1</w:t>
      </w:r>
    </w:p>
    <w:p>
      <w:r>
        <w:t>(경기 부천)다솜동물병원 — 경기도 부천시 원미 역곡동 108 역곡상가 30,31,46호</w:t>
      </w:r>
    </w:p>
    <w:p>
      <w:r>
        <w:t>(경기 부천)리움동물의료센터 — 경기도 부천시 소사로 818, 제1동 2층</w:t>
      </w:r>
    </w:p>
    <w:p>
      <w:r>
        <w:t>(경기 부천)바로동물병원 — 경기도 부천시 원미구 원미로 88-2, 1층</w:t>
      </w:r>
    </w:p>
    <w:p>
      <w:r>
        <w:t>(경기 부천)부천TLC동물의료센터 — 경기도 부천시 길주로 281, 1층(중동, 동화빌딩)</w:t>
      </w:r>
    </w:p>
    <w:p>
      <w:r>
        <w:t>(경기 부천)샐리동물병원 — 경기 부천시 소사구 송내동 578-4 1층</w:t>
      </w:r>
    </w:p>
    <w:p>
      <w:r>
        <w:t>(경기 부천)서울베스트동물병원 — 경기도 부천시 장말로 219</w:t>
      </w:r>
    </w:p>
    <w:p>
      <w:r>
        <w:t>(경기 부천)소풍동물병원 — 경기도 부천시 원미구 송내대로 239</w:t>
      </w:r>
    </w:p>
    <w:p>
      <w:r>
        <w:t>(경기 부천)수동물병원 — 겅기도 부천시 소사로 709, 105호 메디칼프라자</w:t>
      </w:r>
    </w:p>
    <w:p>
      <w:r>
        <w:t>(경기 부천)신세계동물의료센터 — 경기도 부천시 경인로 232, 2층 215호</w:t>
      </w:r>
    </w:p>
    <w:p>
      <w:r>
        <w:t>(경기 부천)아이맘동물의료센터 — 경기도 부천시 원미구 상동로 69, 2층 204호 아이맘동물의료센터(상동,새롬프라자(15차))</w:t>
      </w:r>
    </w:p>
    <w:p>
      <w:r>
        <w:t>(경기 부천)엘림동물병원 — 경기도 부천시 원미 도당동 141-3</w:t>
      </w:r>
    </w:p>
    <w:p>
      <w:r>
        <w:t>(경기 부천)온유동물병원 — 경기도 부천시 원미 중동 1087 1층</w:t>
      </w:r>
    </w:p>
    <w:p>
      <w:r>
        <w:t>(경기 부천)월드펫동물종합병원 — 경기도 부천시 원미구 부일로 322</w:t>
      </w:r>
    </w:p>
    <w:p>
      <w:r>
        <w:t>(경기 부천)정담동물메디컬센터 — 경기 부천시 경인로 141, 국일빌딩 1층</w:t>
      </w:r>
    </w:p>
    <w:p>
      <w:r>
        <w:t>(경기 부천)정샘동물병원 — 경기 부천시 중동로 244, 110호 정샘동물병원 (중동, 상록센트럴타워)</w:t>
      </w:r>
    </w:p>
    <w:p>
      <w:r>
        <w:t>(경기 부천)정종합동물병원 — 경기도 부천시오정 원종동 372-5</w:t>
      </w:r>
    </w:p>
    <w:p>
      <w:r>
        <w:t>(경기 부천)치즈동물병원 — 경기도 부천시 소사구 범안로 227, 3층 308, 309호 (옥길동, 서영아너시티1차)</w:t>
      </w:r>
    </w:p>
    <w:p>
      <w:r>
        <w:t>(경기 부천)포근한동물병원 — 경기도 부천시 원미구 소향로 111</w:t>
      </w:r>
    </w:p>
    <w:p>
      <w:r>
        <w:t>(경기 부천)해든동물병원 — 경기도 부천시 신흥로 190</w:t>
      </w:r>
    </w:p>
    <w:p>
      <w:r>
        <w:t>(경기 부천)행복한동물병원 — 경기도 부천시 원미구 상동 546-3번지</w:t>
      </w:r>
    </w:p>
    <w:p>
      <w:r>
        <w:t>(경기 성남)365동물병원분당점 — 경기도 성남시 분당구 미금일로90번길 32, 1층 125호(구미동, 웰파크)</w:t>
      </w:r>
    </w:p>
    <w:p>
      <w:r>
        <w:t>(경기 성남)강남동물병원 — 경기도 성남시 중원 금광동 3661</w:t>
      </w:r>
    </w:p>
    <w:p>
      <w:r>
        <w:t>(경기 성남)고등동물병원 — 경기 성남시 수정구 고등로1길 6-4, 1층 101호</w:t>
      </w:r>
    </w:p>
    <w:p>
      <w:r>
        <w:t>(경기 성남)고양이병원소설 — 경기도 성남시 수정구 창업로 17, F동 309,310,311호</w:t>
      </w:r>
    </w:p>
    <w:p>
      <w:r>
        <w:t>(경기 성남)굿데이동물병원 — 경기도 성남시 분당구 불곡로 4, 1층 104호(정자동, 리더스프라자)</w:t>
      </w:r>
    </w:p>
    <w:p>
      <w:r>
        <w:t>(경기 성남)굿모닝펫동물병원 — 경기도 성남시 분당구 정자일로 55</w:t>
      </w:r>
    </w:p>
    <w:p>
      <w:r>
        <w:t>(경기 성남)그레이트동물병원 — 경기도 성남시 분당구 정자로 80. 1층 1호(정자동,정자프라자)</w:t>
      </w:r>
    </w:p>
    <w:p>
      <w:r>
        <w:t>(경기 성남)동물병원Dr.정 — 경기도 성남시 중원구 산성대로 498, 1층 102호</w:t>
      </w:r>
    </w:p>
    <w:p>
      <w:r>
        <w:t>(경기 성남)동물병원돌봄 — 경기도 성남시 분당구 서판교로 160, 1층 101호(판교동)</w:t>
      </w:r>
    </w:p>
    <w:p>
      <w:r>
        <w:t>(경기 성남)딜리동물병원 — 경기도 성남시 분당구 성남대로 884-9, 1층 101호</w:t>
      </w:r>
    </w:p>
    <w:p>
      <w:r>
        <w:t>(경기 성남)래온동물병원 — 경기 성남시 중원구 광명로 89, 135호 래온동물병원 (성남동, 성남 센트럴 푸르지오 시티)</w:t>
      </w:r>
    </w:p>
    <w:p>
      <w:r>
        <w:t>(경기 성남)메르시동물병원 — 경기도 성남시 분당구 운중로 255, 2층 201호, 202호(판교동, 티에스로드2)</w:t>
      </w:r>
    </w:p>
    <w:p>
      <w:r>
        <w:t>(경기 성남)분당고은동물병원 — 경기도 성남시 분당구 야탑동 291-4 101</w:t>
      </w:r>
    </w:p>
    <w:p>
      <w:r>
        <w:t>(경기 성남)분당데이지동물병원 — 경기도 성남시 분당구 내정로 58, 107호(정자동)</w:t>
      </w:r>
    </w:p>
    <w:p>
      <w:r>
        <w:t>(경기 성남)분당중앙동물병원 — 경기도 성남시 분당 서현동 88 서현지엔느 108</w:t>
      </w:r>
    </w:p>
    <w:p>
      <w:r>
        <w:t>(경기 성남)분당피엘동물피부클리닉 — 경기도 성남시 분당구 수내로 39, 비주거시설동 2층 223호</w:t>
      </w:r>
    </w:p>
    <w:p>
      <w:r>
        <w:t>(경기 성남)서울라라동물의료센터 — 경기 성남시 수정구 위례광장로 320, 214호 (창곡동, 아이에스센트럴타워)</w:t>
      </w:r>
    </w:p>
    <w:p>
      <w:r>
        <w:t>(경기 성남)야탑서울동물병원 — 경기도 성남시 분당구 벌말로 33</w:t>
      </w:r>
    </w:p>
    <w:p>
      <w:r>
        <w:t>(경기 성남)어니스트동물병원 — 경기도 성남시 분당구 운중로113번길 12-5</w:t>
      </w:r>
    </w:p>
    <w:p>
      <w:r>
        <w:t>(경기 성남)에이원동물병원 — 경기 성남시 수정구 수정로 291, 상가동 1층 101호 동물병원 (신흥동, 산성역포레스티아아파트)</w:t>
      </w:r>
    </w:p>
    <w:p>
      <w:r>
        <w:t>(경기 성남)우리동물병원 — 경기도 성남시 분당구 백현로156번길 17-2</w:t>
      </w:r>
    </w:p>
    <w:p>
      <w:r>
        <w:t>(경기 성남)위례24시한결같은동물병원 — 경기 성남시 수정구 위례광장로 21-9, 2014호 2015호 2016호 (창곡동, 위례우남역KCC웰츠타워)</w:t>
      </w:r>
    </w:p>
    <w:p>
      <w:r>
        <w:t>(경기 성남)위례나무동물병원 — 경기도 성남시 수정구 위례동로 147, 106호(창곡동,위례건아타워)</w:t>
      </w:r>
    </w:p>
    <w:p>
      <w:r>
        <w:t>(경기 성남)이레외과동물병원 — 경기도 성남시 분당구 백현로101번길 11, 205호(수내동,동현프라자)</w:t>
      </w:r>
    </w:p>
    <w:p>
      <w:r>
        <w:t>(경기 성남)이진수고양이병원 — 경기 성남시 분당구 판교공원로5길 15</w:t>
      </w:r>
    </w:p>
    <w:p>
      <w:r>
        <w:t>(경기 성남)이플동물병원 — 경기도 성남시 수정구 복정로 35(복정동)</w:t>
      </w:r>
    </w:p>
    <w:p>
      <w:r>
        <w:t>(경기 성남)정자현대동물병원 — 경기 성남시 분당구 판교역로 136 힐스테이트 판교역 상가 지하1층 B1048 정자현대동물병원</w:t>
      </w:r>
    </w:p>
    <w:p>
      <w:r>
        <w:t>(경기 성남)젠동물병원 — 경기도 성남시 분당구 양현로 479, 2층</w:t>
      </w:r>
    </w:p>
    <w:p>
      <w:r>
        <w:t>(경기 성남)조은동물병원 — 경기도 성남시 중원구 광명로142번길 3, B층 101호</w:t>
      </w:r>
    </w:p>
    <w:p>
      <w:r>
        <w:t>(경기 성남)중앙동물병원 — 경기도 성남시 수정구 수정로 139,1층(태평동)</w:t>
      </w:r>
    </w:p>
    <w:p>
      <w:r>
        <w:t>(경기 성남)판교종합동물병원 — 경기도 성남시 분당구 동판교로 122 백현마을2단지상가</w:t>
      </w:r>
    </w:p>
    <w:p>
      <w:r>
        <w:t>(경기 성남)판교포레동물병원 — 경기도 성남시 분당구 판교대장로6길 10, 2층 207~210호</w:t>
      </w:r>
    </w:p>
    <w:p>
      <w:r>
        <w:t>(경기 성남)해오름동물병원 — 경기도 성남시 중원구 희망로 402, 지하1층</w:t>
      </w:r>
    </w:p>
    <w:p>
      <w:r>
        <w:t>(경기 수원)24시당신의동물의료센터 — 경기도 수원시 장안구 천천로 100, 1층 104호, 2층 202호</w:t>
      </w:r>
    </w:p>
    <w:p>
      <w:r>
        <w:t>(경기 수원)나은동물병원 — 경기도 수원시 장안구 연무동 258-7</w:t>
      </w:r>
    </w:p>
    <w:p>
      <w:r>
        <w:t>(경기 수원)다올동물병원망포점 — 경기도 수원시 영통구 덕영대로 1478, 망포역포레스퀘어 213호</w:t>
      </w:r>
    </w:p>
    <w:p>
      <w:r>
        <w:t>(경기 수원)도그스타동물병원 — 경기 수원시 권선구 호매실로218번길 124, 2층 202호 도그스타동물병원(호매실동)</w:t>
      </w:r>
    </w:p>
    <w:p>
      <w:r>
        <w:t>(경기 수원)돌봄동물의료센터 — 경기도 수원시 팔달구 중부대로 251, 1,2층</w:t>
      </w:r>
    </w:p>
    <w:p>
      <w:r>
        <w:t>(경기 수원)라온동물병원 — 경기도 수원시 영통구 동탄원천로 1109번길 100(매탄동)</w:t>
      </w:r>
    </w:p>
    <w:p>
      <w:r>
        <w:t>(경기 수원)매탄동물병원 — 경기도 수원시 영통구 효원로 374. 101호(매탄동, 주공플라자101호~102호)</w:t>
      </w:r>
    </w:p>
    <w:p>
      <w:r>
        <w:t>(경기 수원)방실웃는동물병원 — 경기 수원시 영통구 효원로 363, a상가 2층 210호 (매탄동, 매탄 위브 하늘채)</w:t>
      </w:r>
    </w:p>
    <w:p>
      <w:r>
        <w:t>(경기 수원)베스트동물병원 — 경기도 수원시 장안구 천천동 524-3 1층 101호</w:t>
      </w:r>
    </w:p>
    <w:p>
      <w:r>
        <w:t>(경기 수원)봄나래동물병원 — 경기도 수원시 영통구 센트럴파크로127번길 166</w:t>
      </w:r>
    </w:p>
    <w:p>
      <w:r>
        <w:t>(경기 수원)뿌리동물병원 — 경기 수원시 팔달구 세지로 178, 1~3층 뿌리동물병원 (인계동)</w:t>
      </w:r>
    </w:p>
    <w:p>
      <w:r>
        <w:t>(경기 수원)소담동물병원 — 경기 수원시 장안구 하률로 9, 소담동물병원 (천천동)</w:t>
      </w:r>
    </w:p>
    <w:p>
      <w:r>
        <w:t>(경기 수원)아름드리동물병원 — 경기도 수원시 영통구 법조로149번길 104</w:t>
      </w:r>
    </w:p>
    <w:p>
      <w:r>
        <w:t>(경기 수원)안녕동물병원 — 경기도 수원시 영통구 광교호수공원로 80, 1층 154,155호 (원천동)</w:t>
      </w:r>
    </w:p>
    <w:p>
      <w:r>
        <w:t>(경기 수원)온새동물의료센터 — 경기 수원시 영통구 봉영로 1587, 201호 (영통동, 다모아프라자)</w:t>
      </w:r>
    </w:p>
    <w:p>
      <w:r>
        <w:t>(경기 수원)은쌤동물병원 — 경기 수원시 권선구 효원로94번길 14, 1층 은쌤동물병원 (세류동, 메디컬플라자)</w:t>
      </w:r>
    </w:p>
    <w:p>
      <w:r>
        <w:t>(경기 수원)이웃집동물병원 — 경기 수원시 권선구 삼천병마로1566번길 13, 106호, 이웃집동물병원</w:t>
      </w:r>
    </w:p>
    <w:p>
      <w:r>
        <w:t>(경기 수원)일리동물의료센터 — 경기도 수원시 영통구 법조로 25, 1층 근린생활비112호</w:t>
      </w:r>
    </w:p>
    <w:p>
      <w:r>
        <w:t>(경기 수원)정직한동물의료센터 — 경기 수원시 권선구 경수대로 411, 1층</w:t>
      </w:r>
    </w:p>
    <w:p>
      <w:r>
        <w:t>(경기 수원)클리어동물병원 — 경기 수원시 권선구 서수원로 435, 1층 (호매실동)</w:t>
      </w:r>
    </w:p>
    <w:p>
      <w:r>
        <w:t>(경기 수원)펫콤동물병원 — 경기 수원시 팔달구 월드컵로 363, 1층 펫콤동물병원 (우만동)</w:t>
      </w:r>
    </w:p>
    <w:p>
      <w:r>
        <w:t>(경기 수원)행복사랑동물병원 — 경기도 수원시 장안구 송원로86번길 4 (조원동)</w:t>
      </w:r>
    </w:p>
    <w:p>
      <w:r>
        <w:t>(경기 수원)현대동물병원 — 경기도 수원시 권선구 고색동 408-16</w:t>
      </w:r>
    </w:p>
    <w:p>
      <w:r>
        <w:t>(경기 시흥)동그라미동물의료센터 — 경기 시흥시 진말1로 18, 310호 (장곡동, 에스엠타워)</w:t>
      </w:r>
    </w:p>
    <w:p>
      <w:r>
        <w:t>(경기 시흥)목감준동물병원 — 경기 시흥시 목감남서로 9-15, 1층 106호 (조남동)</w:t>
      </w:r>
    </w:p>
    <w:p>
      <w:r>
        <w:t>(경기 시흥)숲속동물병원 — 경기도 시흥시 삼미시장1길 39</w:t>
      </w:r>
    </w:p>
    <w:p>
      <w:r>
        <w:t>(경기 시흥)연희동물의료원 — 경기 시흥시 인선1길 8 연성빌딩 3층 연희동물의료원</w:t>
      </w:r>
    </w:p>
    <w:p>
      <w:r>
        <w:t>(경기 시흥)윤슬동물병원 — 경기도 시흥시 월곶중앙로 87-1, 101호</w:t>
      </w:r>
    </w:p>
    <w:p>
      <w:r>
        <w:t>(경기 안산)24시온누리동물메디컬센터 — 경기 안산시 단원구 안산천서로 23, 3층 24시온누리동물메디컬센터 (고잔동, 중앙하이츠빌)</w:t>
      </w:r>
    </w:p>
    <w:p>
      <w:r>
        <w:t>(경기 안산)그린펫동물병원 — 경기도 안산시 단원구 광덕4로 180</w:t>
      </w:r>
    </w:p>
    <w:p>
      <w:r>
        <w:t>(경기 안산)꿈의동물병원 — 경기도 안산시 단원구 광덕1로 159 (고잔동, 102호)</w:t>
      </w:r>
    </w:p>
    <w:p>
      <w:r>
        <w:t>(경기 안산)반함동물의료센터 — 경기도 안산시 단원구 화랑로 122, 제2동 219~222호</w:t>
      </w:r>
    </w:p>
    <w:p>
      <w:r>
        <w:t>(경기 안산)세온동물병원 — 경기도 안산시 단원구 초지로 114, 1층 11, 12호(초지동, 주공프라자)</w:t>
      </w:r>
    </w:p>
    <w:p>
      <w:r>
        <w:t>(경기 안산)온담동물의료센터 — 경기도 안산시 단원구 원선1로 9, 1층</w:t>
      </w:r>
    </w:p>
    <w:p>
      <w:r>
        <w:t>(경기 안성)다가온동물병원 — 경기 안성시 공도읍 서동대로 4081, 216호 다가온동물병원 (용두리)</w:t>
      </w:r>
    </w:p>
    <w:p>
      <w:r>
        <w:t>(경기 안성)미래동물병원 — 경기도 안성시 보개원삼로 157(가사동)</w:t>
      </w:r>
    </w:p>
    <w:p>
      <w:r>
        <w:t>(경기 안성)한마음동물의료원 — 경기 안성시 공도읍 공도로 116-16, 1층 101, 201, 202호</w:t>
      </w:r>
    </w:p>
    <w:p>
      <w:r>
        <w:t>(경기 안양)24시라이프동물메디컬센터 — 경기 안양시 만안구 안양동 627-30, 디오르나인 2BL 2층, 203-205호</w:t>
      </w:r>
    </w:p>
    <w:p>
      <w:r>
        <w:t>(경기 안양)다온동물병원 — 경기도 안양시 동안구 평촌대로 124(평촌동, 1층)</w:t>
      </w:r>
    </w:p>
    <w:p>
      <w:r>
        <w:t>(경기 안양)서울종합동물병원 — 경기 안양시 동안구 흥안대로 492, 1층 서울종합동물병원 (관양동)</w:t>
      </w:r>
    </w:p>
    <w:p>
      <w:r>
        <w:t>(경기 안양)안양동물병원 — 경기도 안양시 만안구 안양로 347, 1층</w:t>
      </w:r>
    </w:p>
    <w:p>
      <w:r>
        <w:t>(경기 안양)안양비타민동물메디컬센타 — 경기 안양시 동안구 비산동 1052-3</w:t>
      </w:r>
    </w:p>
    <w:p>
      <w:r>
        <w:t>(경기 안양)평촌동물병원 — 경기도 안양시 동안구 평촌대로 142, 106</w:t>
      </w:r>
    </w:p>
    <w:p>
      <w:r>
        <w:t>(경기 양주)덕계원동물병원 — 경기도 양주시 덕계로 132-12, 2층 202호 덕계원동물병원 (덕계동, 제이타워)</w:t>
      </w:r>
    </w:p>
    <w:p>
      <w:r>
        <w:t>(경기 양주)로뎀나무동물의료센터 — 경기도 양주시 고읍로 166(만송동)</w:t>
      </w:r>
    </w:p>
    <w:p>
      <w:r>
        <w:t>(경기 양주)로얄동물병원 — 경기도 양주시 고암길 58, 103호 (고암동, 재성빌딩)</w:t>
      </w:r>
    </w:p>
    <w:p>
      <w:r>
        <w:t>(경기 양주)양주24시힐동물의료센터 — 경기 양주시 옥정동로 7길30, 2층 201,202,203호</w:t>
      </w:r>
    </w:p>
    <w:p>
      <w:r>
        <w:t>(경기 양주)해든동물의료센터 — 경기도 양주시 부흥로 1938, 201,202,203,204호(광사동,오션타워)</w:t>
      </w:r>
    </w:p>
    <w:p>
      <w:r>
        <w:t>(경기 여주)나무동물병원 — 경기도 여주시 청심로 17-7(하동)</w:t>
      </w:r>
    </w:p>
    <w:p>
      <w:r>
        <w:t>(경기 오산)경기동물메디컬센터 — 경기도 오산시 운천로 3. 201(원동)</w:t>
      </w:r>
    </w:p>
    <w:p>
      <w:r>
        <w:t>(경기 오산)도래동물병원 — 경기도 오산시 청학로 250</w:t>
      </w:r>
    </w:p>
    <w:p>
      <w:r>
        <w:t>(경기 오산)멍냥동물병원 — 경기 오산시 죽담3로 6, 201호 멍냥동물병원 (궐동)</w:t>
      </w:r>
    </w:p>
    <w:p>
      <w:r>
        <w:t>(경기 오산)미소동물병원 — 경기도 오산시 수청로 189 , 202호</w:t>
      </w:r>
    </w:p>
    <w:p>
      <w:r>
        <w:t>(경기 오산)우리동물병원 — 경기도 오산시 경기대로 178(원동, 비전탑)</w:t>
      </w:r>
    </w:p>
    <w:p>
      <w:r>
        <w:t>(경기 오산)저스트벳동물병원 — 경기도 오산시 원동로 6. 105(원동,파크스퀘어 105호~106호)</w:t>
      </w:r>
    </w:p>
    <w:p>
      <w:r>
        <w:t>(경기 용인)24시블레스동물메디컬센터 — 경기도 용인시 기흥구 동백3로11번길 9, 2층 1호(중동,동백시티빌)</w:t>
      </w:r>
    </w:p>
    <w:p>
      <w:r>
        <w:t>(경기 용인)24시사람앤동물메디컬센터 — 경기 용인시 수지구 포은대로 317, 5층 비품실담당자 사람앤동물메디컬센터 (풍덕천동, 사람앤동물메디컬센터)</w:t>
      </w:r>
    </w:p>
    <w:p>
      <w:r>
        <w:t>(경기 용인)Dr.J동물병원 — 경기도 용인시 기흥구 흥덕2로87번길 18 107(영덕동, 이씨티)</w:t>
      </w:r>
    </w:p>
    <w:p>
      <w:r>
        <w:t>(경기 용인)강남종합동물병원 — 경기도 용인시 기흥구 신갈동 38-5</w:t>
      </w:r>
    </w:p>
    <w:p>
      <w:r>
        <w:t>(경기 용인)경기동물의료원 — 경기 용인시 수지구 용구대로 2748, 경기동물의료원 (죽전동, SK엔크린주유소)</w:t>
      </w:r>
    </w:p>
    <w:p>
      <w:r>
        <w:t>(경기 용인)기흥로움동물병원 — 경기도 용인시 기흥구 기흥역로 9, 1층 상가 128호(구갈동, 기흥역 롯데캐슬 레이시티/주상복합)</w:t>
      </w:r>
    </w:p>
    <w:p>
      <w:r>
        <w:t>(경기 용인)꿈에동물병원 — 경기도 용인시 수지구 성복2로 114</w:t>
      </w:r>
    </w:p>
    <w:p>
      <w:r>
        <w:t>(경기 용인)닥터페티앙동물병원 — 경기도 용인시 처인구 명지로 185 (남동)</w:t>
      </w:r>
    </w:p>
    <w:p>
      <w:r>
        <w:t>(경기 용인)더봄동물병원 — 경기도 용인시 기흥구 서천서로12번길 4-8번지</w:t>
      </w:r>
    </w:p>
    <w:p>
      <w:r>
        <w:t>(경기 용인)로고스동물병원 — 경기도 용인시 처인구 낙은로 32, 1층 (역북동, 벧엘빌딩)</w:t>
      </w:r>
    </w:p>
    <w:p>
      <w:r>
        <w:t>(경기 용인)리치펫동물병원 — 경기도 용인시 기흥구 중동 852-2 씨엘뷰오피스텔 106</w:t>
      </w:r>
    </w:p>
    <w:p>
      <w:r>
        <w:t>(경기 용인)백현Se동물병원 — 경기도 용인시 기흥구 동백7로 73, 1층 104호</w:t>
      </w:r>
    </w:p>
    <w:p>
      <w:r>
        <w:t>(경기 용인)보라종합동물병원 — 경기도 용인시 기흥구 민속촌로 8 (보라동, 삼거리백반식당)</w:t>
      </w:r>
    </w:p>
    <w:p>
      <w:r>
        <w:t>(경기 용인)보정동물병원 — 경기 용인시 기흥구 보정로 32, 118호 보정동물병원 (보정동, 지젤스포츠클럽)</w:t>
      </w:r>
    </w:p>
    <w:p>
      <w:r>
        <w:t>(경기 용인)서울샤인동물병원 — 경기도 용인시 수지구 신봉1로 84, 2층 228,229호</w:t>
      </w:r>
    </w:p>
    <w:p>
      <w:r>
        <w:t>(경기 용인)세브란스동물병원 — 경기도 용인시 수지구 풍덕천로 135</w:t>
      </w:r>
    </w:p>
    <w:p>
      <w:r>
        <w:t>(경기 용인)수지성복SL동물병원 — 경기도 용인시 수지구 성복1로 62, 101동 1층 111~112호</w:t>
      </w:r>
    </w:p>
    <w:p>
      <w:r>
        <w:t>(경기 용인)순수동물병원 — 경기 용인시 수지구 수지로296번길 30, 순수동물병원 (풍덕천동)</w:t>
      </w:r>
    </w:p>
    <w:p>
      <w:r>
        <w:t>(경기 용인)스카이동물병원 — 경기도 용인시 수지구 신봉1로 68 (신봉동, 인용빌딩 106,107호)</w:t>
      </w:r>
    </w:p>
    <w:p>
      <w:r>
        <w:t>(경기 용인)아침동물병원 — 경기도 용인시 수지구 성복2로 238, 1층 아침동물병원 (성복동)</w:t>
      </w:r>
    </w:p>
    <w:p>
      <w:r>
        <w:t>(경기 용인)애견종합병원 — 경기도 용인 처인구 김량장동 333-2</w:t>
      </w:r>
    </w:p>
    <w:p>
      <w:r>
        <w:t>(경기 용인)여울동물병원 — 경기 용인시 수지구 신봉3로7번길 31, 근린상가 1동 112호 (신봉동, 수지스카이뷰푸르지오)</w:t>
      </w:r>
    </w:p>
    <w:p>
      <w:r>
        <w:t>(경기 용인)온하루동물의료센터 — 경기도 용인시 수지구 만현로 88, 203호 204호 (상현동, 상현종합상가)</w:t>
      </w:r>
    </w:p>
    <w:p>
      <w:r>
        <w:t>(경기 용인)용인으뜸원동물병원 — 경기 용인시 수지구 수지로 475, 1층 으뜸원동물병원 (동천동)</w:t>
      </w:r>
    </w:p>
    <w:p>
      <w:r>
        <w:t>(경기 용인)웰니스동물병원 — 경기도 용인시 수지구 성복2로 10, 지하1층(성복동, 성복역롯데캐슬골드타운)</w:t>
      </w:r>
    </w:p>
    <w:p>
      <w:r>
        <w:t>(경기 용인)즐거운동물병원 — 경기도 용인시 수지구 성복2로100, 113호 (예반아이엔프라자)</w:t>
      </w:r>
    </w:p>
    <w:p>
      <w:r>
        <w:t>(경기 용인)파우동물병원 — 경기도 용인시 수지구 현암로 125번길 6, 105호 파우동물병원(죽전동, 그린프라자)</w:t>
      </w:r>
    </w:p>
    <w:p>
      <w:r>
        <w:t>(경기 용인)해성동물병원 — 경기도 용인시 처인구 명지로40번길 15-9, 115, 116호</w:t>
      </w:r>
    </w:p>
    <w:p>
      <w:r>
        <w:t>(경기 용인)해피동물병원 — 경기도 용인시 기흥구 마북로 141, JK프라자 104호</w:t>
      </w:r>
    </w:p>
    <w:p>
      <w:r>
        <w:t>(경기 용인)현대동물병원 — 경기 용인시 기흥구 신갈로 20</w:t>
      </w:r>
    </w:p>
    <w:p>
      <w:r>
        <w:t>(경기 의왕)라포레동물메디컬센터 — 경기도 의왕시 부곡중앙로 3-3</w:t>
      </w:r>
    </w:p>
    <w:p>
      <w:r>
        <w:t>(경기 의왕)사바나동물병원 — 경기 의왕시 포일로 20, 상가A동 106호,107호</w:t>
      </w:r>
    </w:p>
    <w:p>
      <w:r>
        <w:t>(경기 의왕)에이플동물병원 — 경기 의왕시 내손로 84, 테라팰리스인덕원 1차 1동 101호 (내손동)</w:t>
      </w:r>
    </w:p>
    <w:p>
      <w:r>
        <w:t>(경기 의왕)중앙동물병원 — 경기도 의왕시 삼동 193-10 2층</w:t>
      </w:r>
    </w:p>
    <w:p>
      <w:r>
        <w:t>(경기 의왕)청계종합동물병원 — 경기 의왕시 양지편2로 3, 세종프라자 103호 (청계동, 세종프라자)</w:t>
      </w:r>
    </w:p>
    <w:p>
      <w:r>
        <w:t>(경기 의정부)나은동물병원 — 경기도 의정부시 회룡로 178, 1층 제101-102호</w:t>
      </w:r>
    </w:p>
    <w:p>
      <w:r>
        <w:t>(경기 의정부)녹양돌봄동물병원 — 경기 의정부시 비우로 100, 1층 녹양돌봄동물병원 (녹양동)</w:t>
      </w:r>
    </w:p>
    <w:p>
      <w:r>
        <w:t>(경기 의정부)달빛동물병원 — 경기도 의정부시 평화로 239, 105호</w:t>
      </w:r>
    </w:p>
    <w:p>
      <w:r>
        <w:t>(경기 의정부)슬찬동물병원 — 경기 의정부시 오목로 33, 탑석프라자 206호(용현동)</w:t>
      </w:r>
    </w:p>
    <w:p>
      <w:r>
        <w:t>(경기 의정부)오즈동물병원 — 경기도 의정부시 추동로 13, 1층 102, 103호 (신곡동)</w:t>
      </w:r>
    </w:p>
    <w:p>
      <w:r>
        <w:t>(경기 의정부)위즈펫동물병원 — 경기도 의정부시 민락로 210, 이마트 4층</w:t>
      </w:r>
    </w:p>
    <w:p>
      <w:r>
        <w:t>(경기 의정부)펫인쥬동물메디컬센터 — 경기도 의정부시 호국로 1336, 2층, 지하1층</w:t>
      </w:r>
    </w:p>
    <w:p>
      <w:r>
        <w:t>(경기 의정부)해든동물의료센터의정부점 — 경기 의정부시 평화로 448, 1~3층 해든동물의료센터 의정부점 (의정부동)</w:t>
      </w:r>
    </w:p>
    <w:p>
      <w:r>
        <w:t>(경기 이천)24시고방동물병원 — 경기도 이천시 부발읍 경충대로 2260</w:t>
      </w:r>
    </w:p>
    <w:p>
      <w:r>
        <w:t>(경기 이천)바른동물병원 — 경기 이천시 구만리로 114, 1동 101~102호 바른동물병원 (진리동)</w:t>
      </w:r>
    </w:p>
    <w:p>
      <w:r>
        <w:t>(경기 이천)이천동물의료센터 — 경기도 이천시 이섭대천로 1342 (증포동)</w:t>
      </w:r>
    </w:p>
    <w:p>
      <w:r>
        <w:t>(경기 이천)큰사랑동물병원 — 경기 이천시 이섭대천로 1229, 203호 큰사랑동물병원 (창전동, 이천IS타워빌딩)</w:t>
      </w:r>
    </w:p>
    <w:p>
      <w:r>
        <w:t>(경기 파주)24시마이동물의료센터 — 경기 파주시 청석로 122, 313~320호 24시 마이동물의료센터 (동패동)</w:t>
      </w:r>
    </w:p>
    <w:p>
      <w:r>
        <w:t>(경기 파주)나은동물병원 — 경기도 파주시 새꽃로 207, 1층 102호,202호(아동동)</w:t>
      </w:r>
    </w:p>
    <w:p>
      <w:r>
        <w:t>(경기 파주)다정동물병원 — 경기 파주시 와석순환로 78, 201호 다정동물병원</w:t>
      </w:r>
    </w:p>
    <w:p>
      <w:r>
        <w:t>(경기 파주)또바기동물병원 — 경기 파주시 한울로 59, 올리브프라자 202호 (동패동)</w:t>
      </w:r>
    </w:p>
    <w:p>
      <w:r>
        <w:t>(경기 파주)미엘동물병원 — 경기도 파주시 청석로 264 거목프라자</w:t>
      </w:r>
    </w:p>
    <w:p>
      <w:r>
        <w:t>(경기 파주)야당동물병원 — 경기도 파주시 경의로 1100, 201호</w:t>
      </w:r>
    </w:p>
    <w:p>
      <w:r>
        <w:t>(경기 파주)야당마을동물병원 — 경기도 파주시 송학1길 88</w:t>
      </w:r>
    </w:p>
    <w:p>
      <w:r>
        <w:t>(경기 파주)예든동물의료센터 — 경기도 파주시 해올2길 8, 201호(다율동)</w:t>
      </w:r>
    </w:p>
    <w:p>
      <w:r>
        <w:t>(경기 파주)운정힐링동물병원 — 경기도 파주시 와석순환로 70, 1층 106호 (야당동, 신운정프라자2)</w:t>
      </w:r>
    </w:p>
    <w:p>
      <w:r>
        <w:t>(경기 파주)펫파라다이스동물병원 — 경기도 파주시 청암로17번길 17, 2층 펫파라다이스 (목동동, 홈플러스파주운정점)</w:t>
      </w:r>
    </w:p>
    <w:p>
      <w:r>
        <w:t>(경기 파주)해솔동물병원 — 경기 파주시 가온로 200, 상가 120 121호 해솔동물병원</w:t>
      </w:r>
    </w:p>
    <w:p>
      <w:r>
        <w:t>(경기 파주)행복한동물병원 — 경기도 파주시 금촌동 777-4</w:t>
      </w:r>
    </w:p>
    <w:p>
      <w:r>
        <w:t>(경기 파주)혜음동물병원 — 경기 파주시 광탄면 혜음로 345, 1층 (용미리)</w:t>
      </w:r>
    </w:p>
    <w:p>
      <w:r>
        <w:t>(경기 평택)24시라움동물의료센터 — 경기도 평택시 비전5로 20-24, 2층 207호,208호(비전동,더테라스)</w:t>
      </w:r>
    </w:p>
    <w:p>
      <w:r>
        <w:t>(경기 평택)강남동물병원 — 경기도 평택시 팽성읍 안정쇼핑로 3 (외1필지가동)</w:t>
      </w:r>
    </w:p>
    <w:p>
      <w:r>
        <w:t>(경기 평택)고덕365동물의료센터 — 경기 평택시 고덕국제5로 145, 2층 210~212호 (고덕동)</w:t>
      </w:r>
    </w:p>
    <w:p>
      <w:r>
        <w:t>(경기 평택)괜찮아동물병원 — 경기도 평택시 고덕갈평5길 32, 311~314호</w:t>
      </w:r>
    </w:p>
    <w:p>
      <w:r>
        <w:t>(경기 평택)김기혁동물병원평택동점 — 경기도 평택시 평택로 84-1(평택동)</w:t>
      </w:r>
    </w:p>
    <w:p>
      <w:r>
        <w:t>(경기 평택)김대일동물병원 — 경기 평택시 서정역로36번길 98, 103동 101호</w:t>
      </w:r>
    </w:p>
    <w:p>
      <w:r>
        <w:t>(경기 평택)뉴본동물의료센터 — 경기도 평택시 동삭1로22번길 19-13, 2층</w:t>
      </w:r>
    </w:p>
    <w:p>
      <w:r>
        <w:t>(경기 평택)마루동물병원 — 경기도 평택시 용죽3로 12, 1층 101호(용이동)</w:t>
      </w:r>
    </w:p>
    <w:p>
      <w:r>
        <w:t>(경기 평택)베스트프렌즈동물병원 — 경기도 평택시 신장동 51-2</w:t>
      </w:r>
    </w:p>
    <w:p>
      <w:r>
        <w:t>(경기 평택)봄날동물의료센터 — 경기도 평택시 만세로 1842, 1층 104호 2층 전체(비전동)</w:t>
      </w:r>
    </w:p>
    <w:p>
      <w:r>
        <w:t>(경기 평택)비전동물병원 — 경기도 평택시 비전3로 27. 1층(비전동 104~105호)</w:t>
      </w:r>
    </w:p>
    <w:p>
      <w:r>
        <w:t>(경기 평택)송담동물병원 — 경기도 평택시 안중읍 안현로서8길 35-4</w:t>
      </w:r>
    </w:p>
    <w:p>
      <w:r>
        <w:t>(경기 평택)심재훈동물병원 — 경기 평택시 지산동 766-4</w:t>
      </w:r>
    </w:p>
    <w:p>
      <w:r>
        <w:t>(경기 평택)아임동물병원 — 경기도 평택시 고덕국제3길 122, 1층</w:t>
      </w:r>
    </w:p>
    <w:p>
      <w:r>
        <w:t>(경기 평택)엔케어동물건강증진센터 — 경기도 평택시 죽백3로 139(죽백동)</w:t>
      </w:r>
    </w:p>
    <w:p>
      <w:r>
        <w:t>(경기 평택)이형윤동물병원 — 경기 평택시 중앙2로 79 이형윤동물병원 (합정동)</w:t>
      </w:r>
    </w:p>
    <w:p>
      <w:r>
        <w:t>(경기 평택)청북햇살동물병원 — 경기도 평택시 청북읍 안청로2길 33-2 106호</w:t>
      </w:r>
    </w:p>
    <w:p>
      <w:r>
        <w:t>(경기 평택)타잔동물병원 — 경기도 평택시 비전2로 192</w:t>
      </w:r>
    </w:p>
    <w:p>
      <w:r>
        <w:t>(경기 평택)퍼스트동물메디컬센터 — 경기 평택시 고덕로 250, 2층 2호 (고덕동)</w:t>
      </w:r>
    </w:p>
    <w:p>
      <w:r>
        <w:t>(경기 평택)펫필드동물병원 — 경기도 평택시 비전동 831-5</w:t>
      </w:r>
    </w:p>
    <w:p>
      <w:r>
        <w:t>(경기 포천)사랑종합동물병원 — 경기도 포천시 소흘읍 송우리 93-7 (1층)</w:t>
      </w:r>
    </w:p>
    <w:p>
      <w:r>
        <w:t>(경기 포천)해피올동물병원 — 경기도 포천시 소흘읍 송우리 494-1</w:t>
      </w:r>
    </w:p>
    <w:p>
      <w:r>
        <w:t>(경기 하남)강남애니동물메디컬센터 — 경기도 하남시 신평로 168(신장동,2층)</w:t>
      </w:r>
    </w:p>
    <w:p>
      <w:r>
        <w:t>(경기 하남)기운찬동물병원 — 경기도 하남시 신장동로 35, 1층 101호~102호</w:t>
      </w:r>
    </w:p>
    <w:p>
      <w:r>
        <w:t>(경기 하남)다온동물메디컬센터 — 경기도 하남시 감일로102번길 29 2층(엘포트스페이스,202~204호)</w:t>
      </w:r>
    </w:p>
    <w:p>
      <w:r>
        <w:t>(경기 하남)러브펫동물병원 — 경기도 하남시 신장동 427-35</w:t>
      </w:r>
    </w:p>
    <w:p>
      <w:r>
        <w:t>(경기 하남)웰니스스타필드하남점 — 경기 하남시 미사대로 750, 몰리스펫샵내 웰니스동물병원 G242호 (신장동, 스타필드 하남)</w:t>
      </w:r>
    </w:p>
    <w:p>
      <w:r>
        <w:t>(경기 하남)유앤아이동물병원 — 경기도 하남시 미사강변남로 91, 119,120호</w:t>
      </w:r>
    </w:p>
    <w:p>
      <w:r>
        <w:t>(경기 하남)하남숲동물병원 — 경기도 하남시 신장로 202(덕풍동)</w:t>
      </w:r>
    </w:p>
    <w:p>
      <w:r>
        <w:t>(경기 하남)하남플러스동물병원 — 경기도 하남시 하남대로 792-1, 1층(신장동, 소원빌딩)</w:t>
      </w:r>
    </w:p>
    <w:p>
      <w:r>
        <w:t>(경기 하남)햇살동물병원 — 경기도 하남시 덕풍동 383-10</w:t>
      </w:r>
    </w:p>
    <w:p>
      <w:r>
        <w:t>(경기 화성)24시동탄윌동물의료센터 — 경기 화성시 동탄반석로 156, 2층 24시 동탄윌동물의료센터 (반송동, 동탄현대하이페리온)</w:t>
      </w:r>
    </w:p>
    <w:p>
      <w:r>
        <w:t>(경기 화성)나래동물의료센터 — 경기도 화성시 여울로4길 46, 2층</w:t>
      </w:r>
    </w:p>
    <w:p>
      <w:r>
        <w:t>(경기 화성)나무동물병원 — 경기도 화성시 떡전골로 43, 1층 101호</w:t>
      </w:r>
    </w:p>
    <w:p>
      <w:r>
        <w:t>(경기 화성)누리동물병원 — 경기도 화성시 반송동 218-2 가희프라자2 104</w:t>
      </w:r>
    </w:p>
    <w:p>
      <w:r>
        <w:t>(경기 화성)뉴엘동물의료센터 — 경기도 화성시 동탄대로시범길 261, 102호,103호,104호</w:t>
      </w:r>
    </w:p>
    <w:p>
      <w:r>
        <w:t>(경기 화성)동탄24시동물의료센터 — 경기도 화성시 동탄지성로 2, 2층 206호(반송동, 쌍용플래티넘)</w:t>
      </w:r>
    </w:p>
    <w:p>
      <w:r>
        <w:t>(경기 화성)동탄동물병원 — 경기도 화성시 동탄지성로 133(능동, 덕천프라자109)</w:t>
      </w:r>
    </w:p>
    <w:p>
      <w:r>
        <w:t>(경기 화성)동탄중앙동물병원 — 경기도 화성시 동탄대로시범길 146201호 (청계동, 포트센트럴시티)</w:t>
      </w:r>
    </w:p>
    <w:p>
      <w:r>
        <w:t>(경기 화성)라파동물병원 — 경기도 화성시 봉담읍 상리2길 55, 어반센터프라자 103호</w:t>
      </w:r>
    </w:p>
    <w:p>
      <w:r>
        <w:t>(경기 화성)메타동물의료센터 — 경기 화성시 동탄구 메타폴리스로 53, 스타프라자 4층 (반송동, 스타프라자)</w:t>
      </w:r>
    </w:p>
    <w:p>
      <w:r>
        <w:t>(경기 화성)센트럴동물병원 — 경기도 화성시 반송동 42-3(하나로프라자)</w:t>
      </w:r>
    </w:p>
    <w:p>
      <w:r>
        <w:t>(경기 화성)숲속동물병원 — 경기도 화성시 반송동 61-1 남일빌딩 104~106호</w:t>
      </w:r>
    </w:p>
    <w:p>
      <w:r>
        <w:t>(경기 화성)숲속동물병원새솔동점 — 경기도 화성시 수노을중앙로 126, 2층 202, 203호 (새솔동, 송산 나이스프라자)</w:t>
      </w:r>
    </w:p>
    <w:p>
      <w:r>
        <w:t>(경기 화성)스마트동물병원병점점 — 경기 화성시 효행로 1018, 4층</w:t>
      </w:r>
    </w:p>
    <w:p>
      <w:r>
        <w:t>(경기 화성)원더스동물의료센터 — 경기 화성시 동탄신리천로4길 47, b111 (신동, 힐스테이트 동탄포레)</w:t>
      </w:r>
    </w:p>
    <w:p>
      <w:r>
        <w:t>(경기 화성)청산동물병원 — 경기도 화성시 우정읍 3.1만세로 29</w:t>
      </w:r>
    </w:p>
    <w:p>
      <w:pPr>
        <w:pStyle w:val="Heading2"/>
      </w:pPr>
      <w:r>
        <w:t>경상남도 (50)</w:t>
      </w:r>
    </w:p>
    <w:p>
      <w:r>
        <w:t>(경남 거제)24시더나은동물메디컬센터 — 경상남도 거제시 동문천로 47</w:t>
      </w:r>
    </w:p>
    <w:p>
      <w:r>
        <w:t>(경남 거제)닥터김동물의료센터 — 경상남도 거제시 중곡1로 48</w:t>
      </w:r>
    </w:p>
    <w:p>
      <w:r>
        <w:t>(경남 거제)상문동물병원 — 경남 거제시 상동5길 19, 106호 (상동동)</w:t>
      </w:r>
    </w:p>
    <w:p>
      <w:r>
        <w:t>(경남 거제)서울웰동물의료센터 — 경상남도 거제시 중곡로1길 59, 2층</w:t>
      </w:r>
    </w:p>
    <w:p>
      <w:r>
        <w:t>(경남 거제)신현동물병원 — 경상남도 거제시 고현동 238-6</w:t>
      </w:r>
    </w:p>
    <w:p>
      <w:r>
        <w:t>(경남 거제)우리들동물병원 — 경상남도 거제시 고현로 107, 1층(고현동)</w:t>
      </w:r>
    </w:p>
    <w:p>
      <w:r>
        <w:t>(경남 거제)현대동물의료센터 — 경상남도 거제시 장평로 5(장평동)</w:t>
      </w:r>
    </w:p>
    <w:p>
      <w:r>
        <w:t>(경남 김해)김해동물메디컬센터 — 경상남도 김해시 내외중앙로 83 (내동) 김해동물메디컬센터</w:t>
      </w:r>
    </w:p>
    <w:p>
      <w:r>
        <w:t>(경남 김해)다독다독동물병원 — 경상남도 김해시 계동로 203, 오즈빌딩 2층</w:t>
      </w:r>
    </w:p>
    <w:p>
      <w:r>
        <w:t>(경남 김해)도담동물병원 — 경상남도 김해시 진영읍 장등로 15, 105(BK빌딩)</w:t>
      </w:r>
    </w:p>
    <w:p>
      <w:r>
        <w:t>(경남 김해)라임동물병원 — 경상남도 김해시 진영읍 김해대로361번길 8, 2층 202호(진영굿프라임2)</w:t>
      </w:r>
    </w:p>
    <w:p>
      <w:r>
        <w:t>(경남 김해)르엘동물의료센터 — 경남 김해시 장유로 412, 2층 (신문동)</w:t>
      </w:r>
    </w:p>
    <w:p>
      <w:r>
        <w:t>(경남 김해)성모동물병원 — 경상남도 김해시 가야로 26, 101호(삼계동)</w:t>
      </w:r>
    </w:p>
    <w:p>
      <w:r>
        <w:t>(경남 김해)율하베스트동물메디컬센터 — 경상남도 김해시 율하3로 21 율하메디칼 201호</w:t>
      </w:r>
    </w:p>
    <w:p>
      <w:r>
        <w:t>(경남 김해)주주동물병원 — 경상남도 김해시 덕정로 85</w:t>
      </w:r>
    </w:p>
    <w:p>
      <w:r>
        <w:t>(경남 김해)진영동물병원 — 경상남도 김해시 진영읍 여래리 700-26</w:t>
      </w:r>
    </w:p>
    <w:p>
      <w:r>
        <w:t>(경남 김해)클린피부전문동물병원 — 경상남도 김해시 전하로246번길 11, 102호</w:t>
      </w:r>
    </w:p>
    <w:p>
      <w:r>
        <w:t>(경남 김해)퍼스트동물병원 — 경남 김해시 분성로 290, 2층 (서상동)</w:t>
      </w:r>
    </w:p>
    <w:p>
      <w:r>
        <w:t>(경남 김해)해밀동물의료센터 — 경남 김해시 인제로51번길 4, 2층 해밀동물의료센터</w:t>
      </w:r>
    </w:p>
    <w:p>
      <w:r>
        <w:t>(경남 남해)남해동물병원 — 경남 남해군 남해읍 화전로 16-9, 1층, 남해동물병원 (남변리, 재향군인회관)</w:t>
      </w:r>
    </w:p>
    <w:p>
      <w:r>
        <w:t>(경남 밀양)대웅동물병원 — 경상남도 밀양시 내이동 725-5</w:t>
      </w:r>
    </w:p>
    <w:p>
      <w:r>
        <w:t>(경남 사천)겨울나는나비동물병원 — 경상남도 사천시 용현면 진삼로 953-6</w:t>
      </w:r>
    </w:p>
    <w:p>
      <w:r>
        <w:t>(경남 사천)파인트리동물병원 — 경남 사천시 축동면 화당산로 10-13, 1층 (가산리)</w:t>
      </w:r>
    </w:p>
    <w:p>
      <w:r>
        <w:t>(경남 사천)힐링동물병원 — 경상남도 사천시 신항로 112 힐링동물병원</w:t>
      </w:r>
    </w:p>
    <w:p>
      <w:r>
        <w:t>(경남 양산)가온동물병원 — 경상남도 양산시 양주2길 52-2, 1층 (중부동)</w:t>
      </w:r>
    </w:p>
    <w:p>
      <w:r>
        <w:t>(경남 양산)물금본동물병원 — 경상남도 양산시 물금읍 황산로 441, 1층 물금본동물병원</w:t>
      </w:r>
    </w:p>
    <w:p>
      <w:r>
        <w:t>(경남 양산)스마트동물병원 — 경상남도 양산시 물금읍 새실로 159</w:t>
      </w:r>
    </w:p>
    <w:p>
      <w:r>
        <w:t>(경남 양산)한결동물병원 — 경남 양산시 물금읍 화합10길 19, 한결동물병원</w:t>
      </w:r>
    </w:p>
    <w:p>
      <w:r>
        <w:t>(경남 양산)힐스동물병원 — 경상남도 양산시 물금읍 신주3길 8, 1층</w:t>
      </w:r>
    </w:p>
    <w:p>
      <w:r>
        <w:t>(경남 진주)시아동물병원 — 경남 진주시 남강로29번길 30-3, 1층 북쪽 시아동물병원</w:t>
      </w:r>
    </w:p>
    <w:p>
      <w:r>
        <w:t>(경남 진주)지안동물의료센터 — 경상남도 진주시 진주대로 881, 2층</w:t>
      </w:r>
    </w:p>
    <w:p>
      <w:r>
        <w:t>(경남 진주)튼튼동물병원 — 경상남도 진주시 초전북로 65(초전동)</w:t>
      </w:r>
    </w:p>
    <w:p>
      <w:r>
        <w:t>(경남 진주)혁신동물의료센터 — 경상남도 진주시 영천강로 172, 2층 상가211호</w:t>
      </w:r>
    </w:p>
    <w:p>
      <w:r>
        <w:t>(경남 창원)OK동물병원 — 경상남도 진해시 여좌동 796-6</w:t>
      </w:r>
    </w:p>
    <w:p>
      <w:r>
        <w:t>(경남 창원)고운동물병원 — 경상남도 창원시 마산합포구 가포로 86-2, 1층 101-3호</w:t>
      </w:r>
    </w:p>
    <w:p>
      <w:r>
        <w:t>(경남 창원)남양종합동물병원 — 경상남도 창원시 성산구 대정로 102, 상가동 1층 107호(남양동, 개나리3차아파트)</w:t>
      </w:r>
    </w:p>
    <w:p>
      <w:r>
        <w:t>(경남 창원)마린동물병원 — 경남 창원시 진해구 충장로657번길 28, 2층 204호 마린동물병원 (장천동)</w:t>
      </w:r>
    </w:p>
    <w:p>
      <w:r>
        <w:t>(경남 창원)메트로동물병원 — 경상남도 창원시 마산회원구 삼호로 80, B동 102,103호(양덕동, 메트로시티2단지상가)</w:t>
      </w:r>
    </w:p>
    <w:p>
      <w:r>
        <w:t>(경남 창원)미래펫동물병원 — 경상남도 창원시 성산구 반림동 17-2</w:t>
      </w:r>
    </w:p>
    <w:p>
      <w:r>
        <w:t>(경남 창원)삼계동물병원 — 경상남도 창원시 마산회원구 내서읍 호계본동로 17-2, 206호</w:t>
      </w:r>
    </w:p>
    <w:p>
      <w:r>
        <w:t>(경남 창원)스카이동물병원 — 경상남도 창원시 성산구 동산로 122</w:t>
      </w:r>
    </w:p>
    <w:p>
      <w:r>
        <w:t>(경남 창원)정메디컬동물병원 — 경상남도 창원시 성산구 마디미서로 4, 2층 201호</w:t>
      </w:r>
    </w:p>
    <w:p>
      <w:r>
        <w:t>(경남 창원)창생동물병원 — 경상남도 창원시 마산회원구 3·15대로 593 (석전동, 창생동물병원)</w:t>
      </w:r>
    </w:p>
    <w:p>
      <w:r>
        <w:t>(경남 창원)필유동물메디컬센터 — 경상남도 창원시 진해구 진해대로776번길 33, 2층</w:t>
      </w:r>
    </w:p>
    <w:p>
      <w:r>
        <w:t>(경남 통영)센텀동물병원 — 경상남도 통영시 무전1길 64-24, 1층(무전동)</w:t>
      </w:r>
    </w:p>
    <w:p>
      <w:r>
        <w:t>(경남 통영)쿨펫동물병원 — 경남 통영시 광도면 죽림3로 13, 106동 2302호</w:t>
      </w:r>
    </w:p>
    <w:p>
      <w:r>
        <w:t>(경남 통영)통영숲동물의료센터 — 경상남도 통영시 광도면 죽림1로 79, 101호</w:t>
      </w:r>
    </w:p>
    <w:p>
      <w:r>
        <w:t>(경남 하동)바른동물병원 — 경남 하동군 하동읍 경서대로 216, 1층, 바른동물병원 (쌍용자동차, 삼성화재)</w:t>
      </w:r>
    </w:p>
    <w:p>
      <w:r>
        <w:t>(경남 하동)사랑동물병원 — 경남 하동군 하동읍 경서대로 168 (읍내리, 사랑동물병원,대성장식)</w:t>
      </w:r>
    </w:p>
    <w:p>
      <w:r>
        <w:t>(경남 하동)힘찬동물병원 — 경남 하동군 진교면 강변길 27-1, 힘찬동물병원 (진교리)</w:t>
      </w:r>
    </w:p>
    <w:p>
      <w:pPr>
        <w:pStyle w:val="Heading2"/>
      </w:pPr>
      <w:r>
        <w:t>경상북도 (38)</w:t>
      </w:r>
    </w:p>
    <w:p>
      <w:r>
        <w:t>(경북 경산)고은동물병원 — 경상북도 경산시 경안로 226</w:t>
      </w:r>
    </w:p>
    <w:p>
      <w:r>
        <w:t>(경북 경산)영대연합동물병원 — 경상북도 경산시 대학로 315(조영동)</w:t>
      </w:r>
    </w:p>
    <w:p>
      <w:r>
        <w:t>(경북 경산)오월의동물병원 — 경상북도 경산시 성동로 11, 1층(정평동)</w:t>
      </w:r>
    </w:p>
    <w:p>
      <w:r>
        <w:t>(경북 경산)유한동물병원 — 경상북도 경산시 중방동 828-24</w:t>
      </w:r>
    </w:p>
    <w:p>
      <w:r>
        <w:t>(경북 경산)한결같은동물병원 — 경상북도 경산시 하양읍 하양로 223</w:t>
      </w:r>
    </w:p>
    <w:p>
      <w:r>
        <w:t>(경북 경주)경주동물병원 — 경상북도 경주시 알천남로 236</w:t>
      </w:r>
    </w:p>
    <w:p>
      <w:r>
        <w:t>(경북 경주)즐거운동물병원 — 경상북도 경주시 금성로 310-1 (서부동)</w:t>
      </w:r>
    </w:p>
    <w:p>
      <w:r>
        <w:t>(경북 경주)최기섭동물병원 — 경상북도 경주시 성건동 178-24 1층</w:t>
      </w:r>
    </w:p>
    <w:p>
      <w:r>
        <w:t>(경북 구미)구미산동아이엔동물병원 — 경상북도 구미시 산동읍 신당1로4길 20, 탑클래스 1동 202호</w:t>
      </w:r>
    </w:p>
    <w:p>
      <w:r>
        <w:t>(경북 구미)보드미동물병원 — 경북 구미시 옥계북로 66, 보드미 동물병원 (옥계동)</w:t>
      </w:r>
    </w:p>
    <w:p>
      <w:r>
        <w:t>(경북 구미)상모동물병원 — 경상북도 구미시 상모동 48-6</w:t>
      </w:r>
    </w:p>
    <w:p>
      <w:r>
        <w:t>(경북 구미)선샤인동물병원 — 경상북도 구미시 송선로 441(도량동)</w:t>
      </w:r>
    </w:p>
    <w:p>
      <w:r>
        <w:t>(경북 김천)김천연합동물병원 — 경상북도 김천시 시청로 95 201~203호</w:t>
      </w:r>
    </w:p>
    <w:p>
      <w:r>
        <w:t>(경북 김천)사랑실천동물병원 — 경상북도 김천시 시청로 37 (신음동)</w:t>
      </w:r>
    </w:p>
    <w:p>
      <w:r>
        <w:t>(경북 김천)우정팜크리닉 — 경상북도 김천시 구름다리2길 33, 우정팜크리닉 (평화동)</w:t>
      </w:r>
    </w:p>
    <w:p>
      <w:r>
        <w:t>(경북 김천)율곡동물병원 — 경상북도 김천시 혁신3로 5, 1층 110호 2층 206호(율곡동)</w:t>
      </w:r>
    </w:p>
    <w:p>
      <w:r>
        <w:t>(경북 김천)지수애완동물병원 — 경상북도 김천시 부곡동 1504</w:t>
      </w:r>
    </w:p>
    <w:p>
      <w:r>
        <w:t>(경북 봉화)소망동물병원 — 경북 봉화군 봉화읍 봉화로 784, 2층 소망동물병원 (적덕리)</w:t>
      </w:r>
    </w:p>
    <w:p>
      <w:r>
        <w:t>(경북 상주)무양반려동물병원 — 경상북도 상주시 삼백로 105</w:t>
      </w:r>
    </w:p>
    <w:p>
      <w:r>
        <w:t>(경북 성주)마음편한동물메디컬센터 — 경상북도 성주군 성주읍 성주순환로2길 41</w:t>
      </w:r>
    </w:p>
    <w:p>
      <w:r>
        <w:t>(경북 안동)보경종합동물병원 — 경상북도 안동시 제비원로 117</w:t>
      </w:r>
    </w:p>
    <w:p>
      <w:r>
        <w:t>(경북 영주)김대진동물병원 — 경상북도 영주시 영주동 505-1</w:t>
      </w:r>
    </w:p>
    <w:p>
      <w:r>
        <w:t>(경북 영주)마리동물병원 — 경상북도 영주시 지천로 169(가흥동)</w:t>
      </w:r>
    </w:p>
    <w:p>
      <w:r>
        <w:t>(경북 영주)한성동물병원 — 경북 영주시 대학로164번길 8, 한성동물병원 (가흥동)</w:t>
      </w:r>
    </w:p>
    <w:p>
      <w:r>
        <w:t>(경북 영천)누리동물병원 — 경상북도 영천시 호국로 15(문외동)</w:t>
      </w:r>
    </w:p>
    <w:p>
      <w:r>
        <w:t>(경북 의성)의성동물병원 — 경상북도 의성군 의성읍 중앙길 44-1, 1층 의성동물병원 (도동리)</w:t>
      </w:r>
    </w:p>
    <w:p>
      <w:r>
        <w:t>(경북 포항)견우동물병원 — 경상북도 포항시 북구 두호로 29</w:t>
      </w:r>
    </w:p>
    <w:p>
      <w:r>
        <w:t>(경북 포항)대호동물병원 — 경상북도 포항시 남구 오천읍 남원로 77, 101호</w:t>
      </w:r>
    </w:p>
    <w:p>
      <w:r>
        <w:t>(경북 포항)리봄동물의료센터 — 경상북도 포항시 북구 신덕로 281(장성동)</w:t>
      </w:r>
    </w:p>
    <w:p>
      <w:r>
        <w:t>(경북 포항)미르동물병원 — 경상북도 포항시 남구 오천읍 용덕리 449</w:t>
      </w:r>
    </w:p>
    <w:p>
      <w:r>
        <w:t>(경북 포항)보담동물병원 — 경상북도 포항시 북구 중흥로 218 (죽도동)</w:t>
      </w:r>
    </w:p>
    <w:p>
      <w:r>
        <w:t>(경북 포항)신세계동물병원 — 경상북도 포항시 남구 중앙로 20-1</w:t>
      </w:r>
    </w:p>
    <w:p>
      <w:r>
        <w:t>(경북 포항)이선동물병원 — 경상북도 포항시 북구 새천년대로 1076번길 2</w:t>
      </w:r>
    </w:p>
    <w:p>
      <w:r>
        <w:t>(경북 포항)장성동물병원 — 경상북도 포항시 북구 장성동 1353-5</w:t>
      </w:r>
    </w:p>
    <w:p>
      <w:r>
        <w:t>(경북 포항)초곡나무동물병원 — 경북 포항시 북구 흥해읍 초곡지구로58번길 15, 1층, 초곡나무동물병원 (초곡리)</w:t>
      </w:r>
    </w:p>
    <w:p>
      <w:r>
        <w:t>(경북 포항)최영준동물병원 — 경상북도 포항시 북구 용흥동 117-3</w:t>
      </w:r>
    </w:p>
    <w:p>
      <w:r>
        <w:t>(경북 포항)화이트동물메디컬센터 — 경상북도 포항시 북구 두호로 31-1, 1층</w:t>
      </w:r>
    </w:p>
    <w:p>
      <w:r>
        <w:t>(경북 포항)효자동물병원 — 경상북도 포항시 남구 효자동길2번길 25, 1층</w:t>
      </w:r>
    </w:p>
    <w:p>
      <w:pPr>
        <w:pStyle w:val="Heading2"/>
      </w:pPr>
      <w:r>
        <w:t>광주광역시 (26)</w:t>
      </w:r>
    </w:p>
    <w:p>
      <w:r>
        <w:t>(광주 광산)미르동물병원 — 광주광역시 광산구 왕버들로 86, 105호</w:t>
      </w:r>
    </w:p>
    <w:p>
      <w:r>
        <w:t>(광주 광산)밝은동물병원 — 광주광역시 광산구 월곡산정로 67 (월곡동,1층)</w:t>
      </w:r>
    </w:p>
    <w:p>
      <w:r>
        <w:t>(광주 광산)비타민동물병원 — 광주광역시 광산구 월계로 203, 123호 (월계동, 대상파크타운)</w:t>
      </w:r>
    </w:p>
    <w:p>
      <w:r>
        <w:t>(광주 광산)온유동물병원 — 광주광역시 광산구 풍영로 273, 1층 103, 104호 온유동물병원 (장덕동, 석민빌딩)</w:t>
      </w:r>
    </w:p>
    <w:p>
      <w:r>
        <w:t>(광주 광산)치유동물병원 — 광주광역시 광산구 풍영로 189 101호</w:t>
      </w:r>
    </w:p>
    <w:p>
      <w:r>
        <w:t>(광주 광산)해피동물병원 — 광주 광산구 하남대로 279, 해피동물병원 (신가동)</w:t>
      </w:r>
    </w:p>
    <w:p>
      <w:r>
        <w:t>(광주 남구)노아동물병원 — 광주광역시 남구 월산동 930-18</w:t>
      </w:r>
    </w:p>
    <w:p>
      <w:r>
        <w:t>(광주 남구)루나동물병원 — 광주광역시 남구 봉선2로 53, 101호 일부</w:t>
      </w:r>
    </w:p>
    <w:p>
      <w:r>
        <w:t>(광주 동구)영재애견종합병원 — 광주광역시 동구 산수동 542-62</w:t>
      </w:r>
    </w:p>
    <w:p>
      <w:r>
        <w:t>(광주 동구)현동물병원 — 광주광역시 동구 남문로 730, 1층 2호(학동)</w:t>
      </w:r>
    </w:p>
    <w:p>
      <w:r>
        <w:t>(광주 북구)24시블루밍동물병원 — 광주광역시 북구 대자로 36, 3층</w:t>
      </w:r>
    </w:p>
    <w:p>
      <w:r>
        <w:t>(광주 북구)다올동물병원 — 광주 북구 양산로71번길 2, 1층 103호, 104호</w:t>
      </w:r>
    </w:p>
    <w:p>
      <w:r>
        <w:t>(광주 북구)마음동물병원 — 광주광역시 북구 첨단연신로91번길 30, 1층 106호,107호(신용동,삼성타워)</w:t>
      </w:r>
    </w:p>
    <w:p>
      <w:r>
        <w:t>(광주 북구)샘터동물병원 — 광주광역시 북구 임방울대로1042번길 17, 2동 1층 111호</w:t>
      </w:r>
    </w:p>
    <w:p>
      <w:r>
        <w:t>(광주 북구)올치동물병원 — 광주광역시 북구 하서로 477, 1층 8-10호</w:t>
      </w:r>
    </w:p>
    <w:p>
      <w:r>
        <w:t>(광주 북구)이든동물병원 — 광주광역시 북구 설죽로 471, 1층 101호(삼각동, 더클래스)</w:t>
      </w:r>
    </w:p>
    <w:p>
      <w:r>
        <w:t>(광주 서구)광주24시스카이동물메디컬센터 — 광주광역시 서구 상무대로 879, 1동 3,4,5층(쌍촌동, 두왕빌딩)</w:t>
      </w:r>
    </w:p>
    <w:p>
      <w:r>
        <w:t>(광주 서구)광주본동물병원 — 광주광역시 서구 경열로 10</w:t>
      </w:r>
    </w:p>
    <w:p>
      <w:r>
        <w:t>(광주 서구)금호동물병원 — 광주광역시 서구 금화로 54. 110(금호동,거북빌딩1층)</w:t>
      </w:r>
    </w:p>
    <w:p>
      <w:r>
        <w:t>(광주 서구)리본동물병원 — 광주 서구 금화로 283, 1층 리본동물병원 (화정동, 스타빌딩)</w:t>
      </w:r>
    </w:p>
    <w:p>
      <w:r>
        <w:t>(광주 서구)마루동물병원 — 광주 서구 금화로 71, 2층 203호 마루동물병원 (금호동, 미미빌딩)</w:t>
      </w:r>
    </w:p>
    <w:p>
      <w:r>
        <w:t>(광주 서구)미유펫동물병원 — 광주광역시 서구 마륵복개로 154, 501호 미유펫동물병원 (쌍촌동)</w:t>
      </w:r>
    </w:p>
    <w:p>
      <w:r>
        <w:t>(광주 서구)사랑가득동물병원 — 광주광역시 서구 풍금로38번길 49-1(풍암동)</w:t>
      </w:r>
    </w:p>
    <w:p>
      <w:r>
        <w:t>(광주 서구)어울림동물병원 — 광주광역시 서구 회재로 888</w:t>
      </w:r>
    </w:p>
    <w:p>
      <w:r>
        <w:t>(광주 서구)온동물병원 — 광주 서구 풍금로38번길 11, 1층 온 동물병원 (풍암동)</w:t>
      </w:r>
    </w:p>
    <w:p>
      <w:r>
        <w:t>(광주 서구)페츠온동물병원 — 광주광역시 서구 치평로 124, 1층 101호 (치평동, 케이원오피스타운)</w:t>
      </w:r>
    </w:p>
    <w:p>
      <w:pPr>
        <w:pStyle w:val="Heading2"/>
      </w:pPr>
      <w:r>
        <w:t>대구광역시 (64)</w:t>
      </w:r>
    </w:p>
    <w:p>
      <w:r>
        <w:t>(대구 군위)군위종합동물병원 — 대구광역시 군위군 군위읍 중앙1길 15, 1층 (서부리)</w:t>
      </w:r>
    </w:p>
    <w:p>
      <w:r>
        <w:t>(대구 남구)대흥동물병원 — 대구광역시 남구 대명동 332-16</w:t>
      </w:r>
    </w:p>
    <w:p>
      <w:r>
        <w:t>(대구 남구)독사랑동물병원 — 대구 남구 중앙대로 145, 1층(대명동) 독사랑동물병원</w:t>
      </w:r>
    </w:p>
    <w:p>
      <w:r>
        <w:t>(대구 남구)명덕동물병원 — 대구광역시 남구 명덕로40길 109</w:t>
      </w:r>
    </w:p>
    <w:p>
      <w:r>
        <w:t>(대구 남구)박순석동물메디컬센터 — 대구광역시 남구 대명로 72, 2층 201호</w:t>
      </w:r>
    </w:p>
    <w:p>
      <w:r>
        <w:t>(대구 남구)현대동물병원 — 대구광역시 남구 봉덕동 554-2</w:t>
      </w:r>
    </w:p>
    <w:p>
      <w:r>
        <w:t>(대구 남구)희망로H동물병원 — 대구광역시 남구 희망로 52, 1층 (이천동)</w:t>
      </w:r>
    </w:p>
    <w:p>
      <w:r>
        <w:t>(대구 달서)24시프라임동물병원 — 대구광역시 달서구 비슬로 2746</w:t>
      </w:r>
    </w:p>
    <w:p>
      <w:r>
        <w:t>(대구 달서)대구24시바른동물의료센터 — 대구광역시 달서구 와룡로 142, 2층</w:t>
      </w:r>
    </w:p>
    <w:p>
      <w:r>
        <w:t>(대구 달서)동행동물병원 — 대구광역시 달서구 진천로 117, 117,118호</w:t>
      </w:r>
    </w:p>
    <w:p>
      <w:r>
        <w:t>(대구 달서)라파동물병원 — 대구 달서구 장기로 245, 1층 (장기동)</w:t>
      </w:r>
    </w:p>
    <w:p>
      <w:r>
        <w:t>(대구 달서)수목원동물병원 — 대구광역시 달서구 갈밭로4길 20</w:t>
      </w:r>
    </w:p>
    <w:p>
      <w:r>
        <w:t>(대구 달서)어진종합동물병원 — 대구광역시 달서구 상인동 255-2</w:t>
      </w:r>
    </w:p>
    <w:p>
      <w:r>
        <w:t>(대구 달서)위드동물병원 — 대구광역시 달서구 월배로 93 (진천동)</w:t>
      </w:r>
    </w:p>
    <w:p>
      <w:r>
        <w:t>(대구 달서)이서동물병원 — 대구광역시 달서구 구마로 243(성당동)</w:t>
      </w:r>
    </w:p>
    <w:p>
      <w:r>
        <w:t>(대구 달서)이솝동물병원 — 대구광역시 달서구 비슬로 2692</w:t>
      </w:r>
    </w:p>
    <w:p>
      <w:r>
        <w:t>(대구 달서)죽전동물메디컬센터 — 대구광역시 달서구 달구벌대로 1580</w:t>
      </w:r>
    </w:p>
    <w:p>
      <w:r>
        <w:t>(대구 달서)한마음종합동물병원 — 대구광역시 달서구 두류공원로 267 (두류동)</w:t>
      </w:r>
    </w:p>
    <w:p>
      <w:r>
        <w:t>(대구 달서)해맑은동물병원 — 대구광역시 달서구 월배로 80. 401동 127호 (진천동)</w:t>
      </w:r>
    </w:p>
    <w:p>
      <w:r>
        <w:t>(대구 달성)대구착한동물병원 — 대구광역시 달성군 다사읍 서재로 12길 26, 1층</w:t>
      </w:r>
    </w:p>
    <w:p>
      <w:r>
        <w:t>(대구 달성)도담동물병원 — 대구광역시 달성군 현풍면 테크노중앙대로 243</w:t>
      </w:r>
    </w:p>
    <w:p>
      <w:r>
        <w:t>(대구 달성)옥포태양동물병원 — 대구광역시 달성군 옥포읍 돌미로 67, 1층 101호,102호</w:t>
      </w:r>
    </w:p>
    <w:p>
      <w:r>
        <w:t>(대구 달성)현풍동물병원 — 대구광역시 달성군 유가면 테크노공원로 51, 205호</w:t>
      </w:r>
    </w:p>
    <w:p>
      <w:r>
        <w:t>(대구 동구)24시파티마동물의료센터 — 대구광역시 동구 동대구로 590, 301동 101호 (신암동, 동대구역 화성파크드림 오피스텔)</w:t>
      </w:r>
    </w:p>
    <w:p>
      <w:r>
        <w:t>(대구 동구)대구혁신메디컬동물병원 — 대구광역시 동구 메디밸리로 13, 110호,111호,112호 (대림동)</w:t>
      </w:r>
    </w:p>
    <w:p>
      <w:r>
        <w:t>(대구 동구)봄이온동물병원 — 대구광역시 동구 경안로 847, 1층 107호~109호</w:t>
      </w:r>
    </w:p>
    <w:p>
      <w:r>
        <w:t>(대구 동구)수호동물병원 — 대구광역시 동구 팔공로51길 3, 이시아시티 제에이동 제2층 205호</w:t>
      </w:r>
    </w:p>
    <w:p>
      <w:r>
        <w:t>(대구 동구)앨리스동물병원 — 대구광역시 동구 안심로 389, 1동 111호</w:t>
      </w:r>
    </w:p>
    <w:p>
      <w:r>
        <w:t>(대구 동구)열린동물병원 — 대구 동구 아양로 17, 열린동물병원 (신암동)</w:t>
      </w:r>
    </w:p>
    <w:p>
      <w:r>
        <w:t>(대구 동구)율하동물병원 — 대구광역시 동구 율하서로 54 101.102호 (윯하동 대신빌딩)</w:t>
      </w:r>
    </w:p>
    <w:p>
      <w:r>
        <w:t>(대구 동구)이끌림동물병원 — 대구광역시 동구 화랑로 429</w:t>
      </w:r>
    </w:p>
    <w:p>
      <w:r>
        <w:t>(대구 동구)쿨펫동물병원롯데마트 — 대구광역시 동구 안심로 80(율하동, 롯데마트율하점4층)</w:t>
      </w:r>
    </w:p>
    <w:p>
      <w:r>
        <w:t>(대구 동구)킴스동물병원 — 대구 동구 방촌동 1118-120</w:t>
      </w:r>
    </w:p>
    <w:p>
      <w:r>
        <w:t>(대구 동구)행복동물병원 — 대구광역시 동구 동부로 221</w:t>
      </w:r>
    </w:p>
    <w:p>
      <w:r>
        <w:t>(대구 북구)JUN동물병원 — 대구광역시 북구 공항로 12(복현동)</w:t>
      </w:r>
    </w:p>
    <w:p>
      <w:r>
        <w:t>(대구 북구)굿모닝동물병원 — 대구광역시 북구 동천동 932-4</w:t>
      </w:r>
    </w:p>
    <w:p>
      <w:r>
        <w:t>(대구 북구)늘푸른동물병원 — 대구광역시 북구 관음동 1386-7</w:t>
      </w:r>
    </w:p>
    <w:p>
      <w:r>
        <w:t>(대구 북구)대경동물병원.약품 — 대구광역시 북구 한강로8길 13-4, 501호 (금호동)</w:t>
      </w:r>
    </w:p>
    <w:p>
      <w:r>
        <w:t>(대구 북구)박경동동물병원 — 대구광역시 북구 침산로 153</w:t>
      </w:r>
    </w:p>
    <w:p>
      <w:r>
        <w:t>(대구 북구)스마일동물병원 — 대구 북구 칠성남로 30, 301동 106호 스마일동물병원 (고성동1가, 힐스테이트 대구역오페라)</w:t>
      </w:r>
    </w:p>
    <w:p>
      <w:r>
        <w:t>(대구 북구)신한동물병원 — 대구광역시 북구 침산로21길 23</w:t>
      </w:r>
    </w:p>
    <w:p>
      <w:r>
        <w:t>(대구 북구)아프리카24시동물병원 — 대구광역시 북구 침산동 241-1</w:t>
      </w:r>
    </w:p>
    <w:p>
      <w:r>
        <w:t>(대구 북구)오페라동물병원 — 대구 북구 침산남로 187, 1층 오페라동물병원 (침산동)</w:t>
      </w:r>
    </w:p>
    <w:p>
      <w:r>
        <w:t>(대구 북구)올리브동물병원 — 대구광역시 북구 동북로 131(산격동,양우내안애상가105동108호,109호)</w:t>
      </w:r>
    </w:p>
    <w:p>
      <w:r>
        <w:t>(대구 북구)조아동물병원 — 대구 북구 공항로 12-2, 1층, 조아동물병원</w:t>
      </w:r>
    </w:p>
    <w:p>
      <w:r>
        <w:t>(대구 북구)칠곡온동물의료센터 — 대구광역시 북구 학정로 500-1, 1층</w:t>
      </w:r>
    </w:p>
    <w:p>
      <w:r>
        <w:t>(대구 서구)자이동물병원 — 대구광역시 서구 고성로 33, 404동 206호 (원대동3가, 서대구센트럴자이 오피스텔상가)</w:t>
      </w:r>
    </w:p>
    <w:p>
      <w:r>
        <w:t>(대구 수성)24시케어동물의료센터 — 대구 수성구 화랑로 10, 2~3층 (만촌동)</w:t>
      </w:r>
    </w:p>
    <w:p>
      <w:r>
        <w:t>(대구 수성)감자동물병원 — 대구광역시 수성구 달구벌대로 3179, 1층(매호동)</w:t>
      </w:r>
    </w:p>
    <w:p>
      <w:r>
        <w:t>(대구 수성)그랜드벳동물병원 — 대구광역시 수성구 달구벌대로 3249 (신매동)</w:t>
      </w:r>
    </w:p>
    <w:p>
      <w:r>
        <w:t>(대구 수성)대구치유동물의료센터 — 대구 수성구 알파시티2로 25, 1층 (시지동)</w:t>
      </w:r>
    </w:p>
    <w:p>
      <w:r>
        <w:t>(대구 수성)마루동물병원 — 대구 수성구 청수로 98, 마루동물병원 (두산동)</w:t>
      </w:r>
    </w:p>
    <w:p>
      <w:r>
        <w:t>(대구 수성)마음동물병원 — 대구광역시 수성구 화랑로 16, 1층</w:t>
      </w:r>
    </w:p>
    <w:p>
      <w:r>
        <w:t>(대구 수성)멘토동물병원 — 대구광역시 수성구 용학로 294(범물동, 덕암빌딩 2층)</w:t>
      </w:r>
    </w:p>
    <w:p>
      <w:r>
        <w:t>(대구 수성)백동물병원 — 대구광역시 수성구 달구벌대로 3144</w:t>
      </w:r>
    </w:p>
    <w:p>
      <w:r>
        <w:t>(대구 수성)범어동물의료센터 — 대구광역시 수성구 달구벌대로 2354</w:t>
      </w:r>
    </w:p>
    <w:p>
      <w:r>
        <w:t>(대구 수성)수성메트로동물병원 — 대구 수성구 국채보상로 1006, 1층 (만촌동)</w:t>
      </w:r>
    </w:p>
    <w:p>
      <w:r>
        <w:t>(대구 수성)스위스동물병원 — 대구광역시 수성구 무학로 41, 1층</w:t>
      </w:r>
    </w:p>
    <w:p>
      <w:r>
        <w:t>(대구 수성)시지W동물의료센터 — 대구광역시 수성구 달구벌대로 3223, 1층(신매동)</w:t>
      </w:r>
    </w:p>
    <w:p>
      <w:r>
        <w:t>(대구 수성)조은동물병원 — 대구광역시 수성구 달구벌대로 2644</w:t>
      </w:r>
    </w:p>
    <w:p>
      <w:r>
        <w:t>(대구 중구)동산동물병원 — 대구광역시 중구 서성로 34</w:t>
      </w:r>
    </w:p>
    <w:p>
      <w:r>
        <w:t>(대구 중구)동인가축병원 — 대구광역시 중구 동인동 4가 332, 386-3</w:t>
      </w:r>
    </w:p>
    <w:p>
      <w:r>
        <w:t>(대구 중구)센트럴동물병원 — 대구광역시 중구 달구벌대로 1943, 101동 201,202,203,204호(대신동,대신e편한세상)</w:t>
      </w:r>
    </w:p>
    <w:p>
      <w:r>
        <w:t>(대구 중구)코너동물병원 — 대구 중구 명덕로 297, 코너동물병원 (대봉동)</w:t>
      </w:r>
    </w:p>
    <w:p>
      <w:pPr>
        <w:pStyle w:val="Heading2"/>
      </w:pPr>
      <w:r>
        <w:t>대전광역시 (18)</w:t>
      </w:r>
    </w:p>
    <w:p>
      <w:r>
        <w:t>(대전 대덕)로하스동물병원 — 대전광역시 대덕구 덕암로265번길 31(덕암동)</w:t>
      </w:r>
    </w:p>
    <w:p>
      <w:r>
        <w:t>(대전 대덕)추영재동물병원 — 대전광역시 대덕구 오정동 61-12</w:t>
      </w:r>
    </w:p>
    <w:p>
      <w:r>
        <w:t>(대전 동구)라온펫동물병원 — 대전광역시 동구 계족로 405, 라온펫동물병원 (홍도동)</w:t>
      </w:r>
    </w:p>
    <w:p>
      <w:r>
        <w:t>(대전 동구)하나로동물병원 — 대전광역시 동구 동대전로 115 (대동)</w:t>
      </w:r>
    </w:p>
    <w:p>
      <w:r>
        <w:t>(대전 서구)나아라동물병원 — 대전광역시 서구 원도안로 255, 101호</w:t>
      </w:r>
    </w:p>
    <w:p>
      <w:r>
        <w:t>(대전 서구)둔산동물병원 — 대전광역시 서구 갈마동 1070</w:t>
      </w:r>
    </w:p>
    <w:p>
      <w:r>
        <w:t>(대전 서구)웰케어동물병원 — 대전광역시 서구 관저북로13번길 23-12, 106호,107호</w:t>
      </w:r>
    </w:p>
    <w:p>
      <w:r>
        <w:t>(대전 서구)정담동물병원 — 대전광역시 서구 신갈마로 260, 1층 정담동물병원</w:t>
      </w:r>
    </w:p>
    <w:p>
      <w:r>
        <w:t>(대전 서구)타임동물메디컬센터 — 대전광역시 서구 둔산로 57(둔산동)</w:t>
      </w:r>
    </w:p>
    <w:p>
      <w:r>
        <w:t>(대전 유성)계절엔동물의료센터 — 대전 유성구 테크노1로 12-28, 152,153,163,164호</w:t>
      </w:r>
    </w:p>
    <w:p>
      <w:r>
        <w:t>(대전 유성)국군의학연구소 — 대전광역시 유성구 자운로 90 (자운동)</w:t>
      </w:r>
    </w:p>
    <w:p>
      <w:r>
        <w:t>(대전 유성)늘푸른동물병원 — 대전광역시 유성구 지족동980-9</w:t>
      </w:r>
    </w:p>
    <w:p>
      <w:r>
        <w:t>(대전 유성)수사랑동물병원 — 대전광역시 유성구 노은동 496-10</w:t>
      </w:r>
    </w:p>
    <w:p>
      <w:r>
        <w:t>(대전 유성)조은동물병원 — 대전광역시 유성구 전민동 385-5 1층</w:t>
      </w:r>
    </w:p>
    <w:p>
      <w:r>
        <w:t>(대전 유성)테크노웰동물병원 — 대전광역시 유성구 관평동 879</w:t>
      </w:r>
    </w:p>
    <w:p>
      <w:r>
        <w:t>(대전 중구)늘동물병원 — 대전광역시 중구 중교로 83-2, 1층</w:t>
      </w:r>
    </w:p>
    <w:p>
      <w:r>
        <w:t>(대전 중구)대전우리동물의료센터 — 대전광역시 중구 계룡로 926-1(대사동)</w:t>
      </w:r>
    </w:p>
    <w:p>
      <w:r>
        <w:t>(대전 중구)올리브동물병원 — 대전광역시 중구 목동로56번길 5, 1층(목동, 93-2)</w:t>
      </w:r>
    </w:p>
    <w:p>
      <w:pPr>
        <w:pStyle w:val="Heading2"/>
      </w:pPr>
      <w:r>
        <w:t>부산광역시 (67)</w:t>
      </w:r>
    </w:p>
    <w:p>
      <w:r>
        <w:t>(부산 강서)오션시티동물병원 — 부산광역시 강서구 명지오션시티11로 66, G타워 203호</w:t>
      </w:r>
    </w:p>
    <w:p>
      <w:r>
        <w:t>(부산 강서)이로운동물병원 — 부산광역시 강서구 명지국제11로 35, 1동 1층 103호 104호,105호(명지동, 명지 디타워)</w:t>
      </w:r>
    </w:p>
    <w:p>
      <w:r>
        <w:t>(부산 금정)24시금정다솜동물메디컬센터 — 부산광역시 금정구 금강로 624, 1층 (남산동)</w:t>
      </w:r>
    </w:p>
    <w:p>
      <w:r>
        <w:t>(부산 금정)금빛동물수술센터 — 부산광역시 금정구 식물원로 38, 2층</w:t>
      </w:r>
    </w:p>
    <w:p>
      <w:r>
        <w:t>(부산 금정)드림동물병원 — 부산광역시 금정구 금강로 539, 1층(구서동)</w:t>
      </w:r>
    </w:p>
    <w:p>
      <w:r>
        <w:t>(부산 금정)수종합동물병원 — 부산광역시 금정구 장전동 219-6</w:t>
      </w:r>
    </w:p>
    <w:p>
      <w:r>
        <w:t>(부산 기장)기장동물병원 — 부산광역시 기장군 기장읍 대라리 35-12</w:t>
      </w:r>
    </w:p>
    <w:p>
      <w:r>
        <w:t>(부산 기장)마레동물병원 — 부산광역시 기장군 일광읍 해송4로 16, 209호</w:t>
      </w:r>
    </w:p>
    <w:p>
      <w:r>
        <w:t>(부산 기장)바른진료동물병원 — 부산광역시 기장군 일광읍 해빛로 13 , 203호</w:t>
      </w:r>
    </w:p>
    <w:p>
      <w:r>
        <w:t>(부산 기장)쓰다듬동물병원 — 부산 기장군 일광읍 해송4로 21, 일광프라자102호 (삼성리)</w:t>
      </w:r>
    </w:p>
    <w:p>
      <w:r>
        <w:t>(부산 기장)힐링페츠동물병원 — 부산광역시 기장군 기장읍 대청로 8, 1층</w:t>
      </w:r>
    </w:p>
    <w:p>
      <w:r>
        <w:t>(부산 남구)25시동물병원 — 부산 남구 수영로 34, 25시동물병원 (문현동)</w:t>
      </w:r>
    </w:p>
    <w:p>
      <w:r>
        <w:t>(부산 남구)다솜고양이메디컬센터 — 부산광역시 남구 수영로13번길 3, 2층</w:t>
      </w:r>
    </w:p>
    <w:p>
      <w:r>
        <w:t>(부산 남구)더블유동물의료센터 — 부산 남구 용호로 68, 2층 (용호동)</w:t>
      </w:r>
    </w:p>
    <w:p>
      <w:r>
        <w:t>(부산 남구)세이동물병원 — 부산 남구 진남로 95, 상가 110호 (대연동, 힐스테이트대연센트럴)</w:t>
      </w:r>
    </w:p>
    <w:p>
      <w:r>
        <w:t>(부산 남구)유앤동물의료센터 — 부산광역시 남구 수영로 221</w:t>
      </w:r>
    </w:p>
    <w:p>
      <w:r>
        <w:t>(부산 남구)조양래동물의료센터 — 부산광역시 남구 수영로 224-1</w:t>
      </w:r>
    </w:p>
    <w:p>
      <w:r>
        <w:t>(부산 동래)24시리본동물의료센터 — 부산광역시 동래구 충렬대로 194, 2층</w:t>
      </w:r>
    </w:p>
    <w:p>
      <w:r>
        <w:t>(부산 동래)노블동물병원 — 부산광역시 동래구 아시아드대로 160, 1층,2층(사직동)</w:t>
      </w:r>
    </w:p>
    <w:p>
      <w:r>
        <w:t>(부산 동래)동양축산 — 부산 동래구 충렬대로 237번길 148</w:t>
      </w:r>
    </w:p>
    <w:p>
      <w:r>
        <w:t>(부산 동래)리브동물의료센터 — 부산광역시 동래구 충렬대로125번길 6, 1층</w:t>
      </w:r>
    </w:p>
    <w:p>
      <w:r>
        <w:t>(부산 동래)사직동물의료센터 — 부산광역시 동래구 아시아드대로 209, 2층</w:t>
      </w:r>
    </w:p>
    <w:p>
      <w:r>
        <w:t>(부산 동래)사직삼보동물병원 — 부산광역시 동래구 사직북로63번길 11(사직동)</w:t>
      </w:r>
    </w:p>
    <w:p>
      <w:r>
        <w:t>(부산 동래)온마음동물병원 — 부산광역시 동래구 중앙대로1473번길 24, 1층 109,110호</w:t>
      </w:r>
    </w:p>
    <w:p>
      <w:r>
        <w:t>(부산 동래)헤아림동물병원 — 부산광역시 동래구 충렬대로 288, 1층 101호</w:t>
      </w:r>
    </w:p>
    <w:p>
      <w:r>
        <w:t>(부산 동래)훈동물병원 — 부산광역시 동래구 명륜로194번길 2(명륜동)</w:t>
      </w:r>
    </w:p>
    <w:p>
      <w:r>
        <w:t>(부산 부산진구)보듬동물병원 — 부산광역시 부산진구 가야대로 517, 1층(가야동)</w:t>
      </w:r>
    </w:p>
    <w:p>
      <w:r>
        <w:t>(부산 부산진구)새부산동물병원 — 부산광역시 부산진구 전포동 584</w:t>
      </w:r>
    </w:p>
    <w:p>
      <w:r>
        <w:t>(부산 북구)베이직동물병원 — 부산광역시 북구 만덕3로 55-1, 2층</w:t>
      </w:r>
    </w:p>
    <w:p>
      <w:r>
        <w:t>(부산 북구)카이저동물병원 — 부산광역시 북구 금곡대로 182</w:t>
      </w:r>
    </w:p>
    <w:p>
      <w:r>
        <w:t>(부산 북구)행복한동물병원 — 부산광역시 북구 화명동 1528-5 화명빌딩 202</w:t>
      </w:r>
    </w:p>
    <w:p>
      <w:r>
        <w:t>(부산 북구)허그동물의료센터 — 부산광역시 북구 금곡대로 366, 1층</w:t>
      </w:r>
    </w:p>
    <w:p>
      <w:r>
        <w:t>(부산 사상)가나다동물병원 — 부산광역시 사상구 가야대로 325(주례동)</w:t>
      </w:r>
    </w:p>
    <w:p>
      <w:r>
        <w:t>(부산 사상)개금동물병원 — 부산광역시 사상구 주례동 23-2</w:t>
      </w:r>
    </w:p>
    <w:p>
      <w:r>
        <w:t>(부산 사상)봄동물의료센터 — 부산 사상구 사상로 270, 2층 봄 동물의료센터 (덕포동)</w:t>
      </w:r>
    </w:p>
    <w:p>
      <w:r>
        <w:t>(부산 사상)서부산동물메디컬센터 — 부산광역시 사상구 낙동대로 786</w:t>
      </w:r>
    </w:p>
    <w:p>
      <w:r>
        <w:t>(부산 사상)학장동물병원 — 부산 사상구 대동로 129, 학장동물병원 (학장동)</w:t>
      </w:r>
    </w:p>
    <w:p>
      <w:r>
        <w:t>(부산 사하)24시이솔동물의료센터 — 부산 사하구 낙동대로 468, 평림상가 2층 (하단동)</w:t>
      </w:r>
    </w:p>
    <w:p>
      <w:r>
        <w:t>(부산 사하)정직한동물병원 — 부산광역시 사하구 하신중앙로 182, 2층</w:t>
      </w:r>
    </w:p>
    <w:p>
      <w:r>
        <w:t>(부산 서구)가온동물병원 — 부산광역시 서구 대영로 36, 1층(서대신동1가)</w:t>
      </w:r>
    </w:p>
    <w:p>
      <w:r>
        <w:t>(부산 서구)길경진동물병원 — 부산광역시 서구 동대신동2가 368-1</w:t>
      </w:r>
    </w:p>
    <w:p>
      <w:r>
        <w:t>(부산 서구)베이시티동물병원 — 부산광역시 서구 송도해변로 192, 부대복리시설 B동 210호</w:t>
      </w:r>
    </w:p>
    <w:p>
      <w:r>
        <w:t>(부산 수영)광안동물병원 — 부산광역시 수영구 수영로 567(광안동, 2층)</w:t>
      </w:r>
    </w:p>
    <w:p>
      <w:r>
        <w:t>(부산 수영)더에스동물병원 — 부산 수영구 수영로464번길 6, 목원빌딩 3층 2호</w:t>
      </w:r>
    </w:p>
    <w:p>
      <w:r>
        <w:t>(부산 수영)더프라임동물의료원 — 부산 수영구 수영로 405-1, 2-4층</w:t>
      </w:r>
    </w:p>
    <w:p>
      <w:r>
        <w:t>(부산 수영)바다동물병원 — 부산광역시 수영구 광남로 125, 1층(광안동)</w:t>
      </w:r>
    </w:p>
    <w:p>
      <w:r>
        <w:t>(부산 수영)베스트프렌드동물병원 — 부산광역시 수영구 연수로 296</w:t>
      </w:r>
    </w:p>
    <w:p>
      <w:r>
        <w:t>(부산 수영)사랑동물병원 — 부산광역시 수영구 수영동 503-24</w:t>
      </w:r>
    </w:p>
    <w:p>
      <w:r>
        <w:t>(부산 수영)센텀동물메디컬센터수영점 — 부산 수영구 연수로 407-1, 센텀동물메디컬센터 수영점 2층, 3층 (수영동)</w:t>
      </w:r>
    </w:p>
    <w:p>
      <w:r>
        <w:t>(부산 연제)아이디펫동물병원 — 부산광역시 연제구 중앙대로 1068, 1층</w:t>
      </w:r>
    </w:p>
    <w:p>
      <w:r>
        <w:t>(부산 연제)연산동물의료센터 — 부산광역시 연제구 연수로 135</w:t>
      </w:r>
    </w:p>
    <w:p>
      <w:r>
        <w:t>(부산 연제)해비치동물병원 — 부산광역시 연제구 안연로 28</w:t>
      </w:r>
    </w:p>
    <w:p>
      <w:r>
        <w:t>(부산 해운대)갑을동물병원 — 부산광역시 해운대구 재송동 1145-32</w:t>
      </w:r>
    </w:p>
    <w:p>
      <w:r>
        <w:t>(부산 해운대)닥터주동물병원 — 부산광역시 해운대구 좌동순환로402번길 8 (좌동,피렌체오피스텔 204호)</w:t>
      </w:r>
    </w:p>
    <w:p>
      <w:r>
        <w:t>(부산 해운대)로이종합동물병원 — 부산광역시 해운대구 센텀중앙로 145</w:t>
      </w:r>
    </w:p>
    <w:p>
      <w:r>
        <w:t>(부산 해운대)리더스동물병원 — 부산광역시 해운대구 해운대로 814</w:t>
      </w:r>
    </w:p>
    <w:p>
      <w:r>
        <w:t>(부산 해운대)마린시티종합동물병원 — 부산광역시 해운대구 마린시티3로 23, 333~336호</w:t>
      </w:r>
    </w:p>
    <w:p>
      <w:r>
        <w:t>(부산 해운대)센텀동물종합병원 — 부산광역시 해운대구 재송동 1200, 센텀상가 6동 205호 206동</w:t>
      </w:r>
    </w:p>
    <w:p>
      <w:r>
        <w:t>(부산 해운대)아이앤지동물병원 — 부산광역시 해운대구 대천로 114 , 1층 ing동물병원(좌동, 메이드프롬)</w:t>
      </w:r>
    </w:p>
    <w:p>
      <w:r>
        <w:t>(부산 해운대)오션동물메디컬센터 — 부산광역시 해운대구 선수촌로 78, 2층</w:t>
      </w:r>
    </w:p>
    <w:p>
      <w:r>
        <w:t>(부산 해운대)윤은채재활한방동물병원 — 부산 해운대구 센텀동로 9, 2층 윤은채재활한방동물병원 (우동, 트럼프월드센텀아파트)</w:t>
      </w:r>
    </w:p>
    <w:p>
      <w:r>
        <w:t>(부산 해운대)장산동물병원 — 부산광역시 해운대구 반여로 96, 1층 우측</w:t>
      </w:r>
    </w:p>
    <w:p>
      <w:r>
        <w:t>(부산 해운대)해밀동물병원 — 부산광역시 해운대구 송정광어골로 22, 1층</w:t>
      </w:r>
    </w:p>
    <w:p>
      <w:r>
        <w:t>(부산 해운대)해운대24시동물의료원 — 부산광역시 해운대구 양운로 45, 1층 101, 111호(좌동, 해운대베르나움)</w:t>
      </w:r>
    </w:p>
    <w:p>
      <w:r>
        <w:t>(부산 해운대)해운대동물메디컬센터 — 부산광역시 해운대구 양운로 40, 301호</w:t>
      </w:r>
    </w:p>
    <w:p>
      <w:r>
        <w:t>(부산 해운대)해운대조은동물병원 — 부산광역시 해운대구 해운대로 624(우동,3층)</w:t>
      </w:r>
    </w:p>
    <w:p>
      <w:r>
        <w:t>(부산 해운대)해운대플러스동물병원 — 부산광역시 해운대구 세실로 48, 1동 1층 1-2호, 2-2호 (좌동, 대삼정코아주상복합)</w:t>
      </w:r>
    </w:p>
    <w:p>
      <w:pPr>
        <w:pStyle w:val="Heading2"/>
      </w:pPr>
      <w:r>
        <w:t>서울특별시 (236)</w:t>
      </w:r>
    </w:p>
    <w:p>
      <w:r>
        <w:t>(서울 강남)24시OK동물병원 — 서울 강남구 도곡로51길 4, 1층 OK동물병원(역삼동, 역삼프라자)</w:t>
      </w:r>
    </w:p>
    <w:p>
      <w:r>
        <w:t>(서울 강남)SNC동물메디컬센터 — 서울특별시 강남구 논현로 416</w:t>
      </w:r>
    </w:p>
    <w:p>
      <w:r>
        <w:t>(서울 강남)놀로동물행동클리닉 — 서울특별시 강남구 삼성로133길 7, 5층</w:t>
      </w:r>
    </w:p>
    <w:p>
      <w:r>
        <w:t>(서울 강남)디아동물병원 — 서울 강남구 선릉로4길 13, 2층 (개포동)</w:t>
      </w:r>
    </w:p>
    <w:p>
      <w:r>
        <w:t>(서울 강남)래이동물의료센터 — 서울특별시 강남구 남부순환로 2911-1</w:t>
      </w:r>
    </w:p>
    <w:p>
      <w:r>
        <w:t>(서울 강남)리디아동물병원 — 서울 강남구 압구정로46길 6, 리디아동물병원 (신사동)</w:t>
      </w:r>
    </w:p>
    <w:p>
      <w:r>
        <w:t>(서울 강남)미르동물의료센터 — 서울특별시 강남구 선릉로 48, 1층 101호 102호 (개포동)</w:t>
      </w:r>
    </w:p>
    <w:p>
      <w:r>
        <w:t>(서울 강남)반려담동물병원 — 서울 강남구 봉은사로44길 61, 2층 반려담동물병원 (역삼동)</w:t>
      </w:r>
    </w:p>
    <w:p>
      <w:r>
        <w:t>(서울 강남)선릉동물병원 — 서울특별시 강남구 선릉로 533, 1층</w:t>
      </w:r>
    </w:p>
    <w:p>
      <w:r>
        <w:t>(서울 강남)수정동물병원 — 서울 강남구 일원동 719</w:t>
      </w:r>
    </w:p>
    <w:p>
      <w:r>
        <w:t>(서울 강남)신사동물병원 — 서울특별시 강남구 도산대로 206</w:t>
      </w:r>
    </w:p>
    <w:p>
      <w:r>
        <w:t>(서울 강남)아이힐동물병원 — 서울특별시 강남구 도곡로 115, 2층(역삼동, 거암빌딩)</w:t>
      </w:r>
    </w:p>
    <w:p>
      <w:r>
        <w:t>(서울 강남)압구정동물병원 — 서울특별시 강남구 압구정로 226, 성수빌딩 1층 압구정동물의료센터</w:t>
      </w:r>
    </w:p>
    <w:p>
      <w:r>
        <w:t>(서울 강남)압구정메이트동물병원 — 서울특별시 강남구 압구정로 332</w:t>
      </w:r>
    </w:p>
    <w:p>
      <w:r>
        <w:t>(서울 강남)에르동물의료센터 — 서울 강남구 언주로 415, 1층 에르동물의료센터 (역삼동, 유일 빌딩)</w:t>
      </w:r>
    </w:p>
    <w:p>
      <w:r>
        <w:t>(서울 강남)일마레동물메디컬센터 — 서울특별시 강남구 영동대로 708, 별관 4층</w:t>
      </w:r>
    </w:p>
    <w:p>
      <w:r>
        <w:t>(서울 강남)주주동물종합병원 — 서울 강남구 대치동 898-8 1층</w:t>
      </w:r>
    </w:p>
    <w:p>
      <w:r>
        <w:t>(서울 강남)청담고운피부과동물병원 — 서울 강남구 도산대로 537, 2층 청담고운피부과동물병원 (청담동, RNF537)</w:t>
      </w:r>
    </w:p>
    <w:p>
      <w:r>
        <w:t>(서울 강남)치료멍멍동물병원 — 서울 강남구 도산대로 309, 치료멍멍동물병원 2층</w:t>
      </w:r>
    </w:p>
    <w:p>
      <w:r>
        <w:t>(서울 강동)Dr.주동물병원 — 서울특별시 강동구 양재대로 1376 (둔촌동)</w:t>
      </w:r>
    </w:p>
    <w:p>
      <w:r>
        <w:t>(서울 강동)강동큰숲동물병원 — 서울 강동구 양재대로 1384, 미림빌딩 1층 (둔촌동, 미림빌딩)</w:t>
      </w:r>
    </w:p>
    <w:p>
      <w:r>
        <w:t>(서울 강동)김태화동물병원 — 서울특별시 강동구 천호대로 1186</w:t>
      </w:r>
    </w:p>
    <w:p>
      <w:r>
        <w:t>(서울 강동)다래동물병원 — 서울특별시 강동구 구천면로 289, 다래동물병원 (천호동)</w:t>
      </w:r>
    </w:p>
    <w:p>
      <w:r>
        <w:t>(서울 강동)돌봄동물병원 — 서울특별시 강동구 고덕로 133</w:t>
      </w:r>
    </w:p>
    <w:p>
      <w:r>
        <w:t>(서울 강동)로얄동물메디컬센터강동 — 서울특별시 강동구 천호대로 1171, 지1층 2층 3층</w:t>
      </w:r>
    </w:p>
    <w:p>
      <w:r>
        <w:t>(서울 강동)미드미동물의료센터 — 서울특별시 강동구 양재대로 1588 . 2층(명일동, 연우빌딩1층)</w:t>
      </w:r>
    </w:p>
    <w:p>
      <w:r>
        <w:t>(서울 강동)방주동물의료센터 — 서울특별시 강동구 양재대로 1299, 1층 106,107,114,115호(성내동)</w:t>
      </w:r>
    </w:p>
    <w:p>
      <w:r>
        <w:t>(서울 강동)베베동물병원 — 서울 강동구 올림픽로78길 60, 2동 206호 판매시설 (천호동)</w:t>
      </w:r>
    </w:p>
    <w:p>
      <w:r>
        <w:t>(서울 강동)시온동물병원 — 서울특별시 강동구 천호대로 1057 (천호동, 지하1층 104,107호)</w:t>
      </w:r>
    </w:p>
    <w:p>
      <w:r>
        <w:t>(서울 강동)아프리카동물병원 — 서울특별시 강동구 아리수로 421, 101호</w:t>
      </w:r>
    </w:p>
    <w:p>
      <w:r>
        <w:t>(서울 강동)양지가축동물병원 — 서울특별시 강동구 천호대로191길 6, 1층</w:t>
      </w:r>
    </w:p>
    <w:p>
      <w:r>
        <w:t>(서울 강동)정동물병원 — 서울특별시 강동구 천호동 289-35 1층</w:t>
      </w:r>
    </w:p>
    <w:p>
      <w:r>
        <w:t>(서울 강동)쥬라기동물병원 — 서울특별시 강동구 천호동 333-38</w:t>
      </w:r>
    </w:p>
    <w:p>
      <w:r>
        <w:t>(서울 강동)포레온동물병원 — 서울 강동구 양재대로 1360, 포레온스테이션5 2층 2029호 포레온동물병원 (둔촌동, 포레온스테이션5)</w:t>
      </w:r>
    </w:p>
    <w:p>
      <w:r>
        <w:t>(서울 강북)24시루시드동물메디컬센터 — 서울특별시 강북구 월계로 3, 4층(미아동, 덕산빌딩)</w:t>
      </w:r>
    </w:p>
    <w:p>
      <w:r>
        <w:t>(서울 강북)스마트동물병원 — 서울특별시 강북구 솔샘로 203-2</w:t>
      </w:r>
    </w:p>
    <w:p>
      <w:r>
        <w:t>(서울 강북)호동물병원 — 서울 강북구 미아동 1318, 1층</w:t>
      </w:r>
    </w:p>
    <w:p>
      <w:r>
        <w:t>(서울 강서)강서늘봄동물병원 — 서울 강서구 화곡로 277 1층 늘봄동물병원 (화곡동, 경일빌딩)</w:t>
      </w:r>
    </w:p>
    <w:p>
      <w:r>
        <w:t>(서울 강서)강서더힐동물병원 — 서울특별시 강서구 강서로 242, 상가동 2층 219호 (화곡동, 강서힐스테이트)</w:t>
      </w:r>
    </w:p>
    <w:p>
      <w:r>
        <w:t>(서울 강서)나음동물의료센터 — 서울특별시 강서구 강서로 206, 1층 101호</w:t>
      </w:r>
    </w:p>
    <w:p>
      <w:r>
        <w:t>(서울 강서)다나동물병원 — 서울특별시 강서구 강서로 254, 107</w:t>
      </w:r>
    </w:p>
    <w:p>
      <w:r>
        <w:t>(서울 강서)닥터애니랩동물병원 — 서울 강서구 양천로 424, 1층 126호 (등촌동, 가양역 데시앙플렉스 지식산업센터)</w:t>
      </w:r>
    </w:p>
    <w:p>
      <w:r>
        <w:t>(서울 강서)대한동물병원 — 서울 강서구 화곡로 205, 대한동물병원 (화곡동)</w:t>
      </w:r>
    </w:p>
    <w:p>
      <w:r>
        <w:t>(서울 강서)마곡나무동물병원 — 서울특별시 강서구 마곡중앙1로 72, 1014동 103호</w:t>
      </w:r>
    </w:p>
    <w:p>
      <w:r>
        <w:t>(서울 강서)마음사랑동물병원 — 서울특별시 강서구 수명로 82, 2층 202호</w:t>
      </w:r>
    </w:p>
    <w:p>
      <w:r>
        <w:t>(서울 강서)모모동물병원 — 서울특별시 강서구 마곡중앙1로 20, 205호</w:t>
      </w:r>
    </w:p>
    <w:p>
      <w:r>
        <w:t>(서울 강서)박동물병원 — 서울특별시 강서구 강서로 333, 1층</w:t>
      </w:r>
    </w:p>
    <w:p>
      <w:r>
        <w:t>(서울 강서)서울플러스종합동물병원 — 서울특별시 강서구 화곡동 772-71</w:t>
      </w:r>
    </w:p>
    <w:p>
      <w:r>
        <w:t>(서울 강서)세인트동물병원 — 서울특별시 강서구 강서로 36(화곡동)</w:t>
      </w:r>
    </w:p>
    <w:p>
      <w:r>
        <w:t>(서울 강서)스마일동물병원 — 서울 강서구 수명로 74, 102호</w:t>
      </w:r>
    </w:p>
    <w:p>
      <w:r>
        <w:t>(서울 강서)우장동물병원 — 서울특별시 강서구 화곡동 1066-10</w:t>
      </w:r>
    </w:p>
    <w:p>
      <w:r>
        <w:t>(서울 강서)젠틀리동물병원 — 서울특별시 강서구 마곡중앙1로 72, 101호</w:t>
      </w:r>
    </w:p>
    <w:p>
      <w:r>
        <w:t>(서울 관악)24시굿케어동물의료센터 — 서울특별시 관악구 남부순환로 1861, 1층 103호(봉천동)</w:t>
      </w:r>
    </w:p>
    <w:p>
      <w:r>
        <w:t>(서울 관악)관악동물종합병원 — 서울 관악구 봉천동 1665-4</w:t>
      </w:r>
    </w:p>
    <w:p>
      <w:r>
        <w:t>(서울 관악)늘푸른동물병원 — 서울특별시 관악구 난곡로 223-1 (신림동, 1층)</w:t>
      </w:r>
    </w:p>
    <w:p>
      <w:r>
        <w:t>(서울 관악)러브펫종합동물병원 — 서울특별시 관악구 남부순환로 1429</w:t>
      </w:r>
    </w:p>
    <w:p>
      <w:r>
        <w:t>(서울 관악)서울행운동물병원 — 서울 관악구 남부순환로 1895, 2층 행운동물병원 (봉천동)</w:t>
      </w:r>
    </w:p>
    <w:p>
      <w:r>
        <w:t>(서울 관악)신림종합동물병원 — 서울특별시 관악구 신림로 157</w:t>
      </w:r>
    </w:p>
    <w:p>
      <w:r>
        <w:t>(서울 관악)쭈니동물병원 — 서울 관악구 관악로 260, 1층 101호 쭈니동물병원(봉천동,에스클래스)</w:t>
      </w:r>
    </w:p>
    <w:p>
      <w:r>
        <w:t>(서울 광진)광진24시필동물병원 — 서울특별시 광진구 광나루로56길 66, 105, 106, 201호(구의동)</w:t>
      </w:r>
    </w:p>
    <w:p>
      <w:r>
        <w:t>(서울 광진)광진동물의료센터 — 서울 광진구 광나루로 507 1층 (구의동)</w:t>
      </w:r>
    </w:p>
    <w:p>
      <w:r>
        <w:t>(서울 광진)나래동물병원 — 서울특별시 광진구 군자동 1-2 진성빌딩 1층</w:t>
      </w:r>
    </w:p>
    <w:p>
      <w:r>
        <w:t>(서울 광진)나루동물병원 — 서울특별시 광진구 아차산로 537-17(광장동, 힐스테이트상가 18호)</w:t>
      </w:r>
    </w:p>
    <w:p>
      <w:r>
        <w:t>(서울 광진)노룬산동물병원 — 서울특별시 광진구 자양동 236-127</w:t>
      </w:r>
    </w:p>
    <w:p>
      <w:r>
        <w:t>(서울 광진)다봄동물병원 — 서울특별시 광진구 자양로 163, 1층 (구의동, 우남빌딩)</w:t>
      </w:r>
    </w:p>
    <w:p>
      <w:r>
        <w:t>(서울 광진)동서울동물병원 — 서울특별시 광진구 광장동 517-5</w:t>
      </w:r>
    </w:p>
    <w:p>
      <w:r>
        <w:t>(서울 광진)뚝섬비비정형외과&amp;내과동물병원 — 서울특별시 광진구 능동로 21, 1층 (자양동)</w:t>
      </w:r>
    </w:p>
    <w:p>
      <w:r>
        <w:t>(서울 광진)아크로벳내과동물병원 — 서울 광진구 광나루로 582, 1층, 아크로벳내과동물병원 (구의동, 세종빌딩)</w:t>
      </w:r>
    </w:p>
    <w:p>
      <w:r>
        <w:t>(서울 광진)연두동물병원 — 서울특별시 광진구 광나루로 524, 1층</w:t>
      </w:r>
    </w:p>
    <w:p>
      <w:r>
        <w:t>(서울 광진)우주동물병원 — 서울특별시 광진구 자양로15길 30, 1층 가운데점포</w:t>
      </w:r>
    </w:p>
    <w:p>
      <w:r>
        <w:t>(서울 광진)준동물병원 — 서울특별시 광진구 자양동 553-588 1층</w:t>
      </w:r>
    </w:p>
    <w:p>
      <w:r>
        <w:t>(서울 광진)중곡동물병원 — 서울특별시 광진구 중곡동 241-34번지</w:t>
      </w:r>
    </w:p>
    <w:p>
      <w:r>
        <w:t>(서울 광진)피카소동물병원 — 서울특별시 광진구 화양동 216 1층</w:t>
      </w:r>
    </w:p>
    <w:p>
      <w:r>
        <w:t>(서울 구로)개명동물병원 — 서울특별시 구로구 개봉동 403-141</w:t>
      </w:r>
    </w:p>
    <w:p>
      <w:r>
        <w:t>(서울 구로)고척원동물의료센터 — 서울특별시 구로구 경인로 403, 제에이동 2층 201호, 202호(고척동, 원메디타운)</w:t>
      </w:r>
    </w:p>
    <w:p>
      <w:r>
        <w:t>(서울 구로)구로다나은동물병원 — 서울특별시 구로구 신도림로 7, 1층 110,111호</w:t>
      </w:r>
    </w:p>
    <w:p>
      <w:r>
        <w:t>(서울 구로)라라동물의료원(전문약품) — 서울특별시 구로구 도림로 72, 1층</w:t>
      </w:r>
    </w:p>
    <w:p>
      <w:r>
        <w:t>(서울 구로)캥거루동물병원 — 서울특별시 구로구 오류동 166-9</w:t>
      </w:r>
    </w:p>
    <w:p>
      <w:r>
        <w:t>(서울 구로)클로버동물병원 — 서울특별시 구로구 서해안로 2096, 2층 203,204호</w:t>
      </w:r>
    </w:p>
    <w:p>
      <w:r>
        <w:t>(서울 구로)한샘동물병원 — 서울 구로구 경인로40길 25 118-1301(개봉동, 청실아파트)</w:t>
      </w:r>
    </w:p>
    <w:p>
      <w:r>
        <w:t>(서울 구로)해피동물병원 — 서울 구로구 고척동 50-95</w:t>
      </w:r>
    </w:p>
    <w:p>
      <w:r>
        <w:t>(서울 금천)24시글로리동물병원 — 서울특별시 금천구 시흥대로 483</w:t>
      </w:r>
    </w:p>
    <w:p>
      <w:r>
        <w:t>(서울 금천)더조은동물의료센터 — 서울 금천구 시흥대로 172, 1층 더조은동물의료센터</w:t>
      </w:r>
    </w:p>
    <w:p>
      <w:r>
        <w:t>(서울 금천)독산온동물병원 — 서울특별시 금천구 독산로 225</w:t>
      </w:r>
    </w:p>
    <w:p>
      <w:r>
        <w:t>(서울 금천)우리동물메디컬센터 — 서울특별시 금천구 남부순환로 1386 (독산동)</w:t>
      </w:r>
    </w:p>
    <w:p>
      <w:r>
        <w:t>(서울 금천)쿨펫금천빅마켓 — 서울특별시 금천구 두산로 71(독산동, 빅마켓금천점3층)</w:t>
      </w:r>
    </w:p>
    <w:p>
      <w:r>
        <w:t>(서울 금천)파랑새동물병원 — 서울특별시 금천구 독산동 1077-31</w:t>
      </w:r>
    </w:p>
    <w:p>
      <w:r>
        <w:t>(서울 노원)25시동물병원 — 서울특별시 노원구 중계동 363-102 대림벽산아파트상가</w:t>
      </w:r>
    </w:p>
    <w:p>
      <w:r>
        <w:t>(서울 노원)골드퍼피동물병원공릉점 — 서울특별시 노원구 동일로 1014, 1층(공릉동)</w:t>
      </w:r>
    </w:p>
    <w:p>
      <w:r>
        <w:t>(서울 노원)노원바른동물의료센터 — 서울특별시 노원구 동일로 1598, 1,2층(상계동, 부흥빌딩)</w:t>
      </w:r>
    </w:p>
    <w:p>
      <w:r>
        <w:t>(서울 노원)노원온동물병원 — 서울 노원구 노원로 456, 1층 좌측 노원온동물병원 (상계동, 백암빌딩)</w:t>
      </w:r>
    </w:p>
    <w:p>
      <w:r>
        <w:t>(서울 노원)미래동물병원 — 서울 노원구 공릉로 168, 1층 미래동물병원 (공릉동)</w:t>
      </w:r>
    </w:p>
    <w:p>
      <w:r>
        <w:t>(서울 노원)브이아이피동물의료센터 — 서울특별시 노원구 동일로 1333(상계동)</w:t>
      </w:r>
    </w:p>
    <w:p>
      <w:r>
        <w:t>(서울 노원)시마동물병원 — 서울특별시 노원구 동일로 1362, 상가동 201호</w:t>
      </w:r>
    </w:p>
    <w:p>
      <w:r>
        <w:t>(서울 노원)우솔동물병원 — 서울특별시 노원구 월계동 26-13 101호</w:t>
      </w:r>
    </w:p>
    <w:p>
      <w:r>
        <w:t>(서울 노원)유림동물병원 — 서울특별시 노원구 월계동 562, 월계아파트형공장 1층 2호, 2-2호</w:t>
      </w:r>
    </w:p>
    <w:p>
      <w:r>
        <w:t>(서울 노원)은빛동물병원 — 서울특별시 노원구 동일로 1649(상계동)</w:t>
      </w:r>
    </w:p>
    <w:p>
      <w:r>
        <w:t>(서울 노원)펫가든중계점 — 서울특별시 노원구 노원로 330(중계동, 롯데마트중계점 지하1층)</w:t>
      </w:r>
    </w:p>
    <w:p>
      <w:r>
        <w:t>(서울 도봉)김미경동물병원 — 서울특별시 도봉구 마들로 664, 2층</w:t>
      </w:r>
    </w:p>
    <w:p>
      <w:r>
        <w:t>(서울 도봉)동물병원비아츠 — 서울 도봉구 우이천로 446-3, 동물병원 비아츠</w:t>
      </w:r>
    </w:p>
    <w:p>
      <w:r>
        <w:t>(서울 도봉)방학동물병원 — 서울특별시 도봉구 도봉로 723</w:t>
      </w:r>
    </w:p>
    <w:p>
      <w:r>
        <w:t>(서울 도봉)보듬동물병원 — 서울특별시 도봉구 해등로 255, 101동 121,122,123호</w:t>
      </w:r>
    </w:p>
    <w:p>
      <w:r>
        <w:t>(서울 도봉)트윈스동물병원 — 서울특별시 도봉구 도봉로 110다길 20, 1층 트윈스동물병원 (창동)</w:t>
      </w:r>
    </w:p>
    <w:p>
      <w:r>
        <w:t>(서울 도봉)하비동물병원 — 서울특별시 도봉구 노해로65길 14</w:t>
      </w:r>
    </w:p>
    <w:p>
      <w:r>
        <w:t>(서울 도봉)해봄동물병원 — 서울특별시 도봉구 도봉로180길 28 . 201동 1층 102호 (도봉동, 도봉투웨니퍼스트2단지)</w:t>
      </w:r>
    </w:p>
    <w:p>
      <w:r>
        <w:t>(서울 동대문)24시동대문루시드동물메디컬센터 — 서울 동대문구 전농로 57-1, 동대문루시드동물메디컬센터 2층(답십리동)</w:t>
      </w:r>
    </w:p>
    <w:p>
      <w:r>
        <w:t>(서울 동대문)땅콩동물병원 — 서울특별시 동대문구 답십리로 224-1, 1층</w:t>
      </w:r>
    </w:p>
    <w:p>
      <w:r>
        <w:t>(서울 동대문)봄봄동물병원 — 서울특별시 동대문구 회기로18길 46(회기동)</w:t>
      </w:r>
    </w:p>
    <w:p>
      <w:r>
        <w:t>(서울 동대문)아띠동물의료센터 — 서울특별시 동대문구 사가정로 51</w:t>
      </w:r>
    </w:p>
    <w:p>
      <w:r>
        <w:t>(서울 동대문)아이랑동물병원 — 서울 동대문구 이문로35길 12, 상가A동 101호 (이문동, 래미안라그란데아파트)</w:t>
      </w:r>
    </w:p>
    <w:p>
      <w:r>
        <w:t>(서울 동대문)이즈동물병원 — 서울 동대문구 이문로35길 12, 상가 c동 102호 (이문동, 래미안라그란데아파트)</w:t>
      </w:r>
    </w:p>
    <w:p>
      <w:r>
        <w:t>(서울 동작)나무동물병원 — 서울 동작구 흑석한강로 2 센트레빌1차상가 105호</w:t>
      </w:r>
    </w:p>
    <w:p>
      <w:r>
        <w:t>(서울 동작)나을동물병원 — 서울특별시 동작구 사당로 196, 102호(사당동, 거묵프리미엄 상가)</w:t>
      </w:r>
    </w:p>
    <w:p>
      <w:r>
        <w:t>(서울 동작)다나동물병원 — 서울 동작구 동작대로 47, (사당동, 오사빌딩)</w:t>
      </w:r>
    </w:p>
    <w:p>
      <w:r>
        <w:t>(서울 동작)사당동물병원 — 서울특별시 동작구 사당동 1047-44</w:t>
      </w:r>
    </w:p>
    <w:p>
      <w:r>
        <w:t>(서울 동작)원동물병원 — 서울특별시 동작구 사당동 224-24</w:t>
      </w:r>
    </w:p>
    <w:p>
      <w:r>
        <w:t>(서울 마포)닥터호오동물병원 — 서울특별시 마포구 대흥로 24, 1,2층(용강동, 서강빌딩)</w:t>
      </w:r>
    </w:p>
    <w:p>
      <w:r>
        <w:t>(서울 마포)동물병원누리에뜰 — 서울 마포구 신촌로 248, 1층, 2층 동물병원 누리에뜰 (아현동)</w:t>
      </w:r>
    </w:p>
    <w:p>
      <w:r>
        <w:t>(서울 마포)동물사랑동물병원 — 서울특별시 마포구 월드컵로 73, 1층 (망원동)</w:t>
      </w:r>
    </w:p>
    <w:p>
      <w:r>
        <w:t>(서울 마포)산책동물병원 — 서울 마포구 창전로 50-1, 1층 산책동물병원 (구수동)</w:t>
      </w:r>
    </w:p>
    <w:p>
      <w:r>
        <w:t>(서울 마포)삼색이동물병원 — 서울특별시 마포구 독막로20나길 22, 제상가동 제비106호</w:t>
      </w:r>
    </w:p>
    <w:p>
      <w:r>
        <w:t>(서울 마포)시그널동물의료센터 — 서울 마포구 모래내로1길 9, 201호 (성산동, 마포클레세)</w:t>
      </w:r>
    </w:p>
    <w:p>
      <w:r>
        <w:t>(서울 마포)아떼꼬떼동물병원 — 서울 마포구 대흥로 183, 제상가2동 201호 (대흥동, 마포그랑자이)</w:t>
      </w:r>
    </w:p>
    <w:p>
      <w:r>
        <w:t>(서울 마포)오래봄동물병원 — 서울 마포구 서강로 65, 1층 오래봄동물병원 (창전동)</w:t>
      </w:r>
    </w:p>
    <w:p>
      <w:r>
        <w:t>(서울 마포)용강동물병원 — 서울특별시 마포구 대흥동 337-41번지</w:t>
      </w:r>
    </w:p>
    <w:p>
      <w:r>
        <w:t>(서울 마포)우리동물병원 — 서울특별시 마포구 월드컵북로12길 22</w:t>
      </w:r>
    </w:p>
    <w:p>
      <w:r>
        <w:t>(서울 마포)웨스턴동물의료센터 — 서울 마포구 신촌로 110, 1층 약제실 (노고산동, 웨스턴5빌딩)</w:t>
      </w:r>
    </w:p>
    <w:p>
      <w:r>
        <w:t>(서울 마포)웰케어동물병원 — 서울 마포구 월드컵북로 27 이화빌딩 1층 웰케어동물병원(서교동, 이화빌딩)</w:t>
      </w:r>
    </w:p>
    <w:p>
      <w:r>
        <w:t>(서울 마포)콩닥동물병원 — 서울특별시 마포구 마포대로 127, 1층 102호(공덕동, 풍림브이아이피텔)</w:t>
      </w:r>
    </w:p>
    <w:p>
      <w:r>
        <w:t>(서울 서대문)바른동물메디컬센터 — 서울 서대문구 거북골로 100, 상가동 1층 19,20호 바른동물메디컬센터 (남가좌동, 래미안 루센티아)</w:t>
      </w:r>
    </w:p>
    <w:p>
      <w:r>
        <w:t>(서울 서대문)에이플러스동물병원 — 서울특별시 서대문구 연희로 114</w:t>
      </w:r>
    </w:p>
    <w:p>
      <w:r>
        <w:t>(서울 서대문)오즈동물병원 — 서울특별시 서대문구 증가로 150, 100동 B209,B210호(남가좌동)</w:t>
      </w:r>
    </w:p>
    <w:p>
      <w:r>
        <w:t>(서울 서대문)위드동물병원 — 서울특별시 서대문구 응암로 76, 1층 2호(북가좌동)</w:t>
      </w:r>
    </w:p>
    <w:p>
      <w:r>
        <w:t>(서울 서대문)한솔동물병원 — 서울 서대문구 홍제동 103-3</w:t>
      </w:r>
    </w:p>
    <w:p>
      <w:r>
        <w:t>(서울 서대문)홍제24시모아동물의료센터 — 서울 서대문구 통일로 426, 홍제24시모아동물의료센터 (홍제동)</w:t>
      </w:r>
    </w:p>
    <w:p>
      <w:r>
        <w:t>(서울 서초)VIP동물의료센터서초동작점 — 서울특별시 서초구 동작대로 36, 1.2층 (방배동 대광빌딩)</w:t>
      </w:r>
    </w:p>
    <w:p>
      <w:r>
        <w:t>(서울 서초)꿈꾸는동물병원 — 서울특별시 서초구 서초중앙로 224, 129호</w:t>
      </w:r>
    </w:p>
    <w:p>
      <w:r>
        <w:t>(서울 서초)디아나동물병원 — 서울특별시 서초구 방배로 119, 1층</w:t>
      </w:r>
    </w:p>
    <w:p>
      <w:r>
        <w:t>(서울 서초)레스펫동물병원 — 서울 서초구 양재동 2-43</w:t>
      </w:r>
    </w:p>
    <w:p>
      <w:r>
        <w:t>(서울 서초)몽마르뜨동물병원 — 서울특별시 서초구 방배중앙로 198, 202호</w:t>
      </w:r>
    </w:p>
    <w:p>
      <w:r>
        <w:t>(서울 서초)반포자이동물병원 — 서울특별시 서초구 사평대로45길 10-25(서울 서초)반포자이동물병원</w:t>
      </w:r>
    </w:p>
    <w:p>
      <w:r>
        <w:t>(서울 서초)서리풀동물병원 — 서울 서초구 동작대로 190, 2층 서리풀동물병원 (방배동)</w:t>
      </w:r>
    </w:p>
    <w:p>
      <w:r>
        <w:t>(서울 서초)서초이음동물병원 — 서울특별시 서초구 효령로 347, 1층(서초동, 서광빌딩)</w:t>
      </w:r>
    </w:p>
    <w:p>
      <w:r>
        <w:t>(서울 서초)시니어동물병원 — 서울특별시 서초구 서초중앙로 45, 2층 201호</w:t>
      </w:r>
    </w:p>
    <w:p>
      <w:r>
        <w:t>(서울 서초)아델동물병원 — 서울특별시 서초구 반포대로 45 1층동 103호(서초동, 명정빌딩)</w:t>
      </w:r>
    </w:p>
    <w:p>
      <w:r>
        <w:t>(서울 서초)에이블동물병원 — 서울특별시 서초구 바우뫼로 211 . 1층(양재동, 송지빌딩)</w:t>
      </w:r>
    </w:p>
    <w:p>
      <w:r>
        <w:t>(서울 서초)이을동물병원 — 서울특별시 서초구 사평대로20길 3, 1층</w:t>
      </w:r>
    </w:p>
    <w:p>
      <w:r>
        <w:t>(서울 서초)해뜨는동물병원해질녘책방 — 서울특별시 서초구 신반포로 257, 지하1층(잠원동, 뉴타운)</w:t>
      </w:r>
    </w:p>
    <w:p>
      <w:r>
        <w:t>(서울 성동)금호동물병원 — 서울특별시 성동구 금호로 105, 비201호(금호동2가,래미안하이리버 상가동)</w:t>
      </w:r>
    </w:p>
    <w:p>
      <w:r>
        <w:t>(서울 성동)달링동물병원 — 서울특별시 성동구 왕십리로 16 1층</w:t>
      </w:r>
    </w:p>
    <w:p>
      <w:r>
        <w:t>(서울 성동)라임동물병원 — 서울 성동구 무학로 16(홍익동)</w:t>
      </w:r>
    </w:p>
    <w:p>
      <w:r>
        <w:t>(서울 성동)스테이동물병원 — 서울특별시 성동구 옥수동 526 E편한세상 옥수파크힐스 상가동 지하 1층 B102호</w:t>
      </w:r>
    </w:p>
    <w:p>
      <w:r>
        <w:t>(서울 성동)오렌지동물병원 — 서울특별시 성동구 행당동 322-100</w:t>
      </w:r>
    </w:p>
    <w:p>
      <w:r>
        <w:t>(서울 성동)이윤세동물병원 — 서울특별시 성동구 행당동 346</w:t>
      </w:r>
    </w:p>
    <w:p>
      <w:r>
        <w:t>(서울 성북)ZOO동물병원 — 서울특별시 성북구 정릉로 328, 1층</w:t>
      </w:r>
    </w:p>
    <w:p>
      <w:r>
        <w:t>(서울 성북)도담도담동물병원 — 서울특별시 성북구 화랑로 76</w:t>
      </w:r>
    </w:p>
    <w:p>
      <w:r>
        <w:t>(서울 성북)브이아이피동물의료센터성북점 — 서울 성북구 동소문로 73, 지하,L층,1층</w:t>
      </w:r>
    </w:p>
    <w:p>
      <w:r>
        <w:t>(서울 성북)쓰담쓰담동물병원 — 서울특별시 성북구 종암로 113, 1층(종암동)</w:t>
      </w:r>
    </w:p>
    <w:p>
      <w:r>
        <w:t>(서울 성북)아이튼튼동물병원 — 서울 성북구 길음로 11, 상가241호</w:t>
      </w:r>
    </w:p>
    <w:p>
      <w:r>
        <w:t>(서울 성북)카카오N동물병원 — 서울특별시 성북구 길음로 33(길음동, 길음뉴타운제상가비동제지2층25호)</w:t>
      </w:r>
    </w:p>
    <w:p>
      <w:r>
        <w:t>(서울 성북)포유동물병원 — 서울특별시 성북구 오패산로 22</w:t>
      </w:r>
    </w:p>
    <w:p>
      <w:r>
        <w:t>(서울 성북)한사랑동물병원 — 서울 성북구 성북로 27, 한사랑동물병원 (성북동1가, 동방빌딩)</w:t>
      </w:r>
    </w:p>
    <w:p>
      <w:r>
        <w:t>(서울 송파)24시스탠다드동물의료센터 — 서울 송파구 위례송파로 77, 우성어반타워 3층 (거여동)</w:t>
      </w:r>
    </w:p>
    <w:p>
      <w:r>
        <w:t>(서울 송파)늘푸른동물병원 — 서울특별시 송파구 마천로5길 16</w:t>
      </w:r>
    </w:p>
    <w:p>
      <w:r>
        <w:t>(서울 송파)동물병원알루 — 서울특별시 송파구 법원로4길 6, 상가동 128호, 129호</w:t>
      </w:r>
    </w:p>
    <w:p>
      <w:r>
        <w:t>(서울 송파)로지동물의료센터 — 서울 송파구 거마로 56, 상가동 1-3호, 1-4호 로지동물의료센터</w:t>
      </w:r>
    </w:p>
    <w:p>
      <w:r>
        <w:t>(서울 송파)리베동물메디컬센터 — 서울특별시 송파구 삼전로 56, 1~4층</w:t>
      </w:r>
    </w:p>
    <w:p>
      <w:r>
        <w:t>(서울 송파)리센츠스타동물병원 — 서울특별시 송파구 올림픽로 145(잠실동,리센츠상가1층제1씨13호)</w:t>
      </w:r>
    </w:p>
    <w:p>
      <w:r>
        <w:t>(서울 송파)리틀버드서울버드앤주클리닉 — 서울시 송파구 가락동 오금로 332, 다윤빌딩 B동 2층 (가락동, 다윤빌딩)</w:t>
      </w:r>
    </w:p>
    <w:p>
      <w:r>
        <w:t>(서울 송파)샤인동물메디컬센터 — 서울특별시 송파구 오금로 147, 샤인동물메디컬센터 2층 인포 (방이동)</w:t>
      </w:r>
    </w:p>
    <w:p>
      <w:r>
        <w:t>(서울 송파)석촌호수동물병원 — 서울 송파구 송파대로49길 52, A동 101호 석촌호수동물병원 (석촌동, 석촌호수 나인파크 A)</w:t>
      </w:r>
    </w:p>
    <w:p>
      <w:r>
        <w:t>(서울 송파)송이종합동물병원 — 서울특별시 송파구 가락로 210, 1층</w:t>
      </w:r>
    </w:p>
    <w:p>
      <w:r>
        <w:t>(서울 송파)송파데일리동물병원 — 서울특별시 송파구 법원로 55</w:t>
      </w:r>
    </w:p>
    <w:p>
      <w:r>
        <w:t>(서울 송파)송파동물의료센터 — 서울특별시 송파구 송파대로 378 (송파동)</w:t>
      </w:r>
    </w:p>
    <w:p>
      <w:r>
        <w:t>(서울 송파)스무살의꿈동물병원 — 서울 송파구 석촌호수로 140, 202호 (삼전동, 잠실레이크타워)</w:t>
      </w:r>
    </w:p>
    <w:p>
      <w:r>
        <w:t>(서울 송파)에버펫동물병원 — 서울특별시 송파구 오금로 422 (가락동, 1층)</w:t>
      </w:r>
    </w:p>
    <w:p>
      <w:r>
        <w:t>(서울 송파)잠실갤러리아동물병원 — 서울 송파구 올림픽로 212, 지하1층 36-23, 24호 (잠실동, 갤러리아팰리스)</w:t>
      </w:r>
    </w:p>
    <w:p>
      <w:r>
        <w:t>(서울 송파)잠실베스트동물메디컬센터 — 서울특별시 송파구 삼학사로 88 (석촌동,1층)</w:t>
      </w:r>
    </w:p>
    <w:p>
      <w:r>
        <w:t>(서울 송파)정담동물병원 — 서울 송파구 중대로 105, 1층 103호 (가락동, 가락 ID TOWER)</w:t>
      </w:r>
    </w:p>
    <w:p>
      <w:r>
        <w:t>(서울 송파)하트동물메디컬센터 — 서울특별시 송파구 삼학사로 75</w:t>
      </w:r>
    </w:p>
    <w:p>
      <w:r>
        <w:t>(서울 송파)한걸음더재활한방동물병원 — 서울 송파구 백제고분로 294, 1층 한걸음더 재활한방 동물병원 (석촌동)</w:t>
      </w:r>
    </w:p>
    <w:p>
      <w:r>
        <w:t>(서울 송파)한양동물병원 — 서울특별시 송파구 가락로 162, 1층</w:t>
      </w:r>
    </w:p>
    <w:p>
      <w:r>
        <w:t>(서울 양천)공원옆동물의료센터 — 서울특별시 양천구 목동서로 349, 2층 203호(신정동, 센트럴프라자)</w:t>
      </w:r>
    </w:p>
    <w:p>
      <w:r>
        <w:t>(서울 양천)다온동물병원 — 서울특별시 양천구 중앙로 230</w:t>
      </w:r>
    </w:p>
    <w:p>
      <w:r>
        <w:t>(서울 양천)두암동물병원 — 서울특별시 양천구 목동중앙북로 73</w:t>
      </w:r>
    </w:p>
    <w:p>
      <w:r>
        <w:t>(서울 양천)리즈동물병원 — 서울특별시 양천구 목동 773-3, 목동글로리파크상가 1층 106</w:t>
      </w:r>
    </w:p>
    <w:p>
      <w:r>
        <w:t>(서울 양천)목동동물병원 — 서울특별시 양천구 목동서로 57, 121호(목동, 현대파리지앙상가1층)</w:t>
      </w:r>
    </w:p>
    <w:p>
      <w:r>
        <w:t>(서울 양천)목동찬동물의료센터 — 서울 양천구 오목로 285, 1층 목동찬동물의료센터 (목동)</w:t>
      </w:r>
    </w:p>
    <w:p>
      <w:r>
        <w:t>(서울 양천)민병철동물병원 — 서울특별시 양천구 신월동 50-5</w:t>
      </w:r>
    </w:p>
    <w:p>
      <w:r>
        <w:t>(서울 양천)브라이튼안과치과동물병원 — 서울 양천구 신월로 338, 태성빌딩 3층 브라이튼 안과치과 동물병원 (신정동)</w:t>
      </w:r>
    </w:p>
    <w:p>
      <w:r>
        <w:t>(서울 양천)산책동물병원 — 서울특별시 양천구 목동서로 401, 1층 102호(신정동, 대림아크로빌)</w:t>
      </w:r>
    </w:p>
    <w:p>
      <w:r>
        <w:t>(서울 양천)상상동물병원 — 서울특별시 양천구 목동서로 295, 102,103호</w:t>
      </w:r>
    </w:p>
    <w:p>
      <w:r>
        <w:t>(서울 양천)상아동물병원 — 서울특별시 양천구 목동로 181 (신정동, 1층)</w:t>
      </w:r>
    </w:p>
    <w:p>
      <w:r>
        <w:t>(서울 양천)신월라온동물의료센터 — 서울특별시 양천구 신월로 179, 1층(신월동)</w:t>
      </w:r>
    </w:p>
    <w:p>
      <w:r>
        <w:t>(서울 양천)오라고동물병원 — 서울특별시 양천구 공항대로 552, 102(목동,목동대우마이빌)</w:t>
      </w:r>
    </w:p>
    <w:p>
      <w:r>
        <w:t>(서울 양천)정말로동물병원 — 서울특별시 양천구 신월로10길 22, 2층</w:t>
      </w:r>
    </w:p>
    <w:p>
      <w:r>
        <w:t>(서울 양천)펫사랑동물병원 — 서울특별시 양천구 목동동로 309, 지하2층</w:t>
      </w:r>
    </w:p>
    <w:p>
      <w:r>
        <w:t>(서울 양천)하니동물병원 — 서울특별시 양천구 등촌로 58, 1층,2층</w:t>
      </w:r>
    </w:p>
    <w:p>
      <w:r>
        <w:t>(서울 영등포)i-pet동물병원 — 서울특별시 영등포구 여의도동 47 자이아파트상가 501-109</w:t>
      </w:r>
    </w:p>
    <w:p>
      <w:r>
        <w:t>(서울 영등포)도그플러스동물병원 — 서울특별시 영등포구 당산로 42 (문래동3가, 4층동물병원)</w:t>
      </w:r>
    </w:p>
    <w:p>
      <w:r>
        <w:t>(서울 영등포)도림하나동물병원 — 서울특별시 영등포구 도영로 31, 1층</w:t>
      </w:r>
    </w:p>
    <w:p>
      <w:r>
        <w:t>(서울 영등포)동물병원예지 — 서울특별시 영등포구 신길로 29, 105동 116호</w:t>
      </w:r>
    </w:p>
    <w:p>
      <w:r>
        <w:t>(서울 영등포)라이프동물병원 — 서울특별시 영등포구 가마산로 442, 제상가동 제지2층 제비207,208호(신길동, 레미안프레비뉴)</w:t>
      </w:r>
    </w:p>
    <w:p>
      <w:r>
        <w:t>(서울 영등포)러브펫동물병원멀티펫샵 — 서울특별시 영등포구 영중로 15, 지하1층(영등포동4가, 타임스퀘어)</w:t>
      </w:r>
    </w:p>
    <w:p>
      <w:r>
        <w:t>(서울 영등포)시그널동물병원 — 서울특별시 영등포구 신길로 119, 112동 비 104,105호</w:t>
      </w:r>
    </w:p>
    <w:p>
      <w:r>
        <w:t>(서울 영등포)엘림동물의료센타 — 서울특별시 영등포구 가마산로 584, 1층 2호</w:t>
      </w:r>
    </w:p>
    <w:p>
      <w:r>
        <w:t>(서울 영등포)유석동물병원 — 서울 영등포구 여의대방로 11, 방주빌딩 1층 (신길동, 방주빌딩)</w:t>
      </w:r>
    </w:p>
    <w:p>
      <w:r>
        <w:t>(서울 용산)24시시유동물메디컬센터 — 서울특별시 용산구 이촌로64길 24</w:t>
      </w:r>
    </w:p>
    <w:p>
      <w:r>
        <w:t>(서울 용산)달래동물병원 — 서울 용산구 한남동 707-36</w:t>
      </w:r>
    </w:p>
    <w:p>
      <w:r>
        <w:t>(서울 용산)바다동물병원 — 서울특별시 용산구 서빙고로 67, 지층 상가 비21호(용산동5가, 파크타워)</w:t>
      </w:r>
    </w:p>
    <w:p>
      <w:r>
        <w:t>(서울 용산)용산마음동물병원 — 서울 용산구 백범로 340, 2층 (원효로2가)</w:t>
      </w:r>
    </w:p>
    <w:p>
      <w:r>
        <w:t>(서울 용산)펫토이동물병원 — 서울특별시 용산구 한남동 653-26</w:t>
      </w:r>
    </w:p>
    <w:p>
      <w:r>
        <w:t>(서울 용산)효창동물병원 — 서울시 용산구 효창동 70-11, 1층</w:t>
      </w:r>
    </w:p>
    <w:p>
      <w:r>
        <w:t>(서울 은평)24시예담동물의료센터 — 서울특별시 은평구 연서로 122, 건물전체</w:t>
      </w:r>
    </w:p>
    <w:p>
      <w:r>
        <w:t>(서울 은평)담은동물병원 — 서울 은평 통일로 796, 북한산 힐스테이트7차 아파트 상가동 지하1층 128호 (불광동, 북한산 힐스테이트7차)</w:t>
      </w:r>
    </w:p>
    <w:p>
      <w:r>
        <w:t>(서울 은평)동물병원움 — 서울특별시 은평구 불광로 59, 1층 나호(불광동)</w:t>
      </w:r>
    </w:p>
    <w:p>
      <w:r>
        <w:t>(서울 은평)로얄동물병원 — 서울특별시 은평구 구산동 1-1 영진빌딩 1층</w:t>
      </w:r>
    </w:p>
    <w:p>
      <w:r>
        <w:t>(서울 은평)미래동물병원 — 서울특별시 은평구 서오릉로 192</w:t>
      </w:r>
    </w:p>
    <w:p>
      <w:r>
        <w:t>(서울 은평)수색동물병원 — 서울 은평구 수색로 322, sk뷰 아이파크포레 상가 2동 105호 수색동물병원 (수색동)</w:t>
      </w:r>
    </w:p>
    <w:p>
      <w:r>
        <w:t>(서울 은평)야옹동물병원 — 서울특별시 은평구 증산로 413, 1층 (신사동, 동현빌딩)</w:t>
      </w:r>
    </w:p>
    <w:p>
      <w:r>
        <w:t>(서울 은평)우리덕구동물병원 — 서울 은평구 진관2로 77, 우물골 아파트 205동 상가B104호 (진관동, 은평뉴타운우물골)</w:t>
      </w:r>
    </w:p>
    <w:p>
      <w:r>
        <w:t>(서울 은평)한빛동물병원 — 서울특별시 은평구 진관4로 87, 629동 116호</w:t>
      </w:r>
    </w:p>
    <w:p>
      <w:r>
        <w:t>(서울 종로)월드펫동물병원 — 서울특별시 종로구 진흥로 477-1, 1층(신영동)</w:t>
      </w:r>
    </w:p>
    <w:p>
      <w:r>
        <w:t>(서울 중구)24시SD동물의료센터성동 — 서울 중구 왕십리로 407, 신당파인힐하나유보라 상가 2층 3호 24시SD동물의료센터 (신당동, 신당 파인힐 하나유보라)</w:t>
      </w:r>
    </w:p>
    <w:p>
      <w:r>
        <w:t>(서울 중구)남산동물병원 — 서울특별시 중구 신당동 844</w:t>
      </w:r>
    </w:p>
    <w:p>
      <w:r>
        <w:t>(서울 중구)메종동물병원 — 서울특별시 중구 다산로 230, 1층(신당동, 하나빌딩)</w:t>
      </w:r>
    </w:p>
    <w:p>
      <w:r>
        <w:t>(서울 중랑)로얄동물메디컬센터 — 서울 중랑구 동일로 640, 1층 로얄동물메디컬센터</w:t>
      </w:r>
    </w:p>
    <w:p>
      <w:r>
        <w:t>(서울 중랑)모루동물병원 — 서울특별시 중랑구 망우로 373, 1층 오른쪽</w:t>
      </w:r>
    </w:p>
    <w:p>
      <w:r>
        <w:t>(서울 중랑)성지동물병원 — 서울 중랑구 면목로 311, 1층 성지동물병원</w:t>
      </w:r>
    </w:p>
    <w:p>
      <w:r>
        <w:t>(서울 중랑)세진동물병원 — 서울 중랑구 망우로 415, 1층 세진동물병원 (망우동)</w:t>
      </w:r>
    </w:p>
    <w:p>
      <w:r>
        <w:t>(서울 중랑)숲속동물병원 — 서울특별시 중랑구 겸재로 207, 1층 2호</w:t>
      </w:r>
    </w:p>
    <w:p>
      <w:r>
        <w:t>(서울 중랑)아이봄동물병원 — 서울특별시 중랑구 신내로 66, 1층(신내동)</w:t>
      </w:r>
    </w:p>
    <w:p>
      <w:r>
        <w:t>(서울 중랑)엔젤동물병원 — 서울특별시 중랑구 면목동 102-51</w:t>
      </w:r>
    </w:p>
    <w:p>
      <w:r>
        <w:t>(서울 중랑)태능동물병원 — 서울특별시 중랑구 동일로 920 (묵동)</w:t>
      </w:r>
    </w:p>
    <w:p>
      <w:r>
        <w:t>(서울 중랑)한국동물메디컬센터 — 서울특별시 중랑구 면목동 119-10 1층, 4층</w:t>
      </w:r>
    </w:p>
    <w:p>
      <w:r>
        <w:t>(서울 중랑)홍상희동물병원 — 서울특별시 중랑구 동일로 899</w:t>
      </w:r>
    </w:p>
    <w:p>
      <w:pPr>
        <w:pStyle w:val="Heading2"/>
      </w:pPr>
      <w:r>
        <w:t>세종특별자치시 (3)</w:t>
      </w:r>
    </w:p>
    <w:p>
      <w:r>
        <w:t>(세종)다정한동물메티컬센터 — 세종특별자치시 다정1길 23, 1층</w:t>
      </w:r>
    </w:p>
    <w:p>
      <w:r>
        <w:t>(세종)바른동물병원 — 세종특별자치시 다정중앙로 51, 204호(다정동, 더다정빌딩)</w:t>
      </w:r>
    </w:p>
    <w:p>
      <w:r>
        <w:t>(세종)튼튼동물병원 — 세종특별자치시 아름서1길 13-1, 109, 110호</w:t>
      </w:r>
    </w:p>
    <w:p>
      <w:pPr>
        <w:pStyle w:val="Heading2"/>
      </w:pPr>
      <w:r>
        <w:t>울산광역시 (18)</w:t>
      </w:r>
    </w:p>
    <w:p>
      <w:r>
        <w:t>(울산 남구)강남동물병원 — 울산광역시 남구 달동 1328-3 1층</w:t>
      </w:r>
    </w:p>
    <w:p>
      <w:r>
        <w:t>(울산 남구)문수동물병원 — 울산광역시 남구 대학로 164, 1층 102호</w:t>
      </w:r>
    </w:p>
    <w:p>
      <w:r>
        <w:t>(울산 남구)아너스동물병원 — 울산광역시 남구 화합로 197, 1층</w:t>
      </w:r>
    </w:p>
    <w:p>
      <w:r>
        <w:t>(울산 남구)옥동종합동물병원 — 울산광역시 남구 문수로 358(옥동, 하늘빌딩1층)</w:t>
      </w:r>
    </w:p>
    <w:p>
      <w:r>
        <w:t>(울산 남구)울산에스동물메디컬센터 — 울산 남구 삼산로 160, 2층 에스동물메디컬센터 (달동)</w:t>
      </w:r>
    </w:p>
    <w:p>
      <w:r>
        <w:t>(울산 남구)원헬스동물의료센터 — 울산광역시 남구 북부순환도로 23, 1층</w:t>
      </w:r>
    </w:p>
    <w:p>
      <w:r>
        <w:t>(울산 남구)이승진동물병원 — 울산광역시 남구 삼산로 94</w:t>
      </w:r>
    </w:p>
    <w:p>
      <w:r>
        <w:t>(울산 남구)펫하우스동물병원 — 울산광역시 남구 남중로 48, 이마트 3층</w:t>
      </w:r>
    </w:p>
    <w:p>
      <w:r>
        <w:t>(울산 동구)손대하동물병원 — 울산광역시 동구 일산진6길 22, 1층</w:t>
      </w:r>
    </w:p>
    <w:p>
      <w:r>
        <w:t>(울산 동구)쿨펫동물병원동구점 — 울산광역시 동구 방어진순환도로 637, 3층(일산동,홈플러스)</w:t>
      </w:r>
    </w:p>
    <w:p>
      <w:r>
        <w:t>(울산 북구)잘하는동물메디컬센터 — 울산광역시 북구 박상진11로 1, 203호, 204호, 205호</w:t>
      </w:r>
    </w:p>
    <w:p>
      <w:r>
        <w:t>(울산 북구)정철동물병원 — 울산광역시 북구 진장17길 9</w:t>
      </w:r>
    </w:p>
    <w:p>
      <w:r>
        <w:t>(울산 울주)온양발리동물병원 — 울산광역시 울주군 온양읍 보곡3길 40, 105,106호(온양서희스타힐스단지내상가)</w:t>
      </w:r>
    </w:p>
    <w:p>
      <w:r>
        <w:t>(울산 울주)우리동물병원 — 울산 울주군 온양읍 남창1길 3, 1층 단독건물 우리동물병원 (남창리)</w:t>
      </w:r>
    </w:p>
    <w:p>
      <w:r>
        <w:t>(울산 중구)리버동물의료센터 — 울산광역시 중구 태화로 250(태화동)</w:t>
      </w:r>
    </w:p>
    <w:p>
      <w:r>
        <w:t>(울산 중구)메이동물병원 — 울산광역시 중구 번영로 581, 1층(남외동, 선영빌딩)</w:t>
      </w:r>
    </w:p>
    <w:p>
      <w:r>
        <w:t>(울산 중구)우정동물병원 — 울산광역시 중구 종가3길 24, 1층(유곡동)</w:t>
      </w:r>
    </w:p>
    <w:p>
      <w:r>
        <w:t>(울산 중구)울산동물병원 — 울산광역시 중구 학성동 192-1</w:t>
      </w:r>
    </w:p>
    <w:p>
      <w:pPr>
        <w:pStyle w:val="Heading2"/>
      </w:pPr>
      <w:r>
        <w:t>인천광역시 (67)</w:t>
      </w:r>
    </w:p>
    <w:p>
      <w:r>
        <w:t>(인천 강화)베스트동물병원 — 인천광역시 강화군 강화읍 갑곳리 519-2</w:t>
      </w:r>
    </w:p>
    <w:p>
      <w:r>
        <w:t>(인천 계양)계양24시SKY동물병원 — 인천광역시 계양구 장제로 708, 1층 101호(작전동, 한샘프라자)</w:t>
      </w:r>
    </w:p>
    <w:p>
      <w:r>
        <w:t>(인천 계양)모코동물의료센터 — 인천광역시 계양구 오조산로 53, 1층 103호</w:t>
      </w:r>
    </w:p>
    <w:p>
      <w:r>
        <w:t>(인천 계양)소나무동물메디컬센터 — 인천광역시 계양구 안남로519번길 4, 101동 101호</w:t>
      </w:r>
    </w:p>
    <w:p>
      <w:r>
        <w:t>(인천 계양)아마존동물병원 — 인천광역시 계양구 장제로 873. 101호 (임학동, 대건프라자)</w:t>
      </w:r>
    </w:p>
    <w:p>
      <w:r>
        <w:t>(인천 계양)한스동물병원 — 인천광역시 계양구 동양로 115, 1층 101호</w:t>
      </w:r>
    </w:p>
    <w:p>
      <w:r>
        <w:t>(인천 남동)24시독스동물병원 — 인천 남동구 남동대로 912, 24시 독스동물병원</w:t>
      </w:r>
    </w:p>
    <w:p>
      <w:r>
        <w:t>(인천 남동)24시소래동물병원 — 인천광역시 남동구 소래역남로16번길 75 에코메트로3차더타워판매시설</w:t>
      </w:r>
    </w:p>
    <w:p>
      <w:r>
        <w:t>(인천 남동)구월숲동물병원 — 인천 남동구 인하로 559, 205호 구월숲동물병원 (구월동, 센트럴프라자)</w:t>
      </w:r>
    </w:p>
    <w:p>
      <w:r>
        <w:t>(인천 남동)논현동물병원 — 인천 남동구 소래역남로16번길 75, 지하1층 논현동물병원 (논현동, 에코메트로3차 더타워상가)</w:t>
      </w:r>
    </w:p>
    <w:p>
      <w:r>
        <w:t>(인천 남동)도그플러스동물병원간석점 — 인천광역시 남동구 간석동 616-3 (홈플러스) 2층</w:t>
      </w:r>
    </w:p>
    <w:p>
      <w:r>
        <w:t>(인천 남동)동암동물병원 — 인천 남동구 백범로 477, 3층 동암동물병원 (간석동)</w:t>
      </w:r>
    </w:p>
    <w:p>
      <w:r>
        <w:t>(인천 남동)멍멍냐옹동물병원 — 인천광역시 남동구 구월남로 130, 1층 105호 106호</w:t>
      </w:r>
    </w:p>
    <w:p>
      <w:r>
        <w:t>(인천 남동)바나나동물병원 — 인천광역시 남동구 호구포로 818, 1층 116,117호</w:t>
      </w:r>
    </w:p>
    <w:p>
      <w:r>
        <w:t>(인천 남동)소망동물병원 — 인천광역시 남동구 구월1동 1149-5</w:t>
      </w:r>
    </w:p>
    <w:p>
      <w:r>
        <w:t>(인천 남동)찬샘동물병원 — 인천광역시 남동구 인주대로 591번길 64, 2층 205호 찬샘동물병원 (구월동, 타원벨라움)</w:t>
      </w:r>
    </w:p>
    <w:p>
      <w:r>
        <w:t>(인천 남동)코지동물의료센터 — 인천 남동구 소래역남로 20, 201호 루센트동물의료센터(논현동, 의성빌딩(논현))</w:t>
      </w:r>
    </w:p>
    <w:p>
      <w:r>
        <w:t>(인천 남동)해와달동물병원 — 인천광역시 남동구 논현동 733-5번지 2층 202호(나로프라자)</w:t>
      </w:r>
    </w:p>
    <w:p>
      <w:r>
        <w:t>(인천 남동)행복한동물병원 — 인천광역시 남동구 만수동 916-2</w:t>
      </w:r>
    </w:p>
    <w:p>
      <w:r>
        <w:t>(인천 동구)동산동물병원 — 인천 동구 동산로 78, 1층 (송림동)</w:t>
      </w:r>
    </w:p>
    <w:p>
      <w:r>
        <w:t>(인천 동구)송림동물병원 — 인천광역시 동구 송림로 113, 2층(송림동,송영빌딩)</w:t>
      </w:r>
    </w:p>
    <w:p>
      <w:r>
        <w:t>(인천 미추홀)노아동물병원 — 인천광역시 미추홀구 숙골로 90, 201호(도화동, 도화프라자)</w:t>
      </w:r>
    </w:p>
    <w:p>
      <w:r>
        <w:t>(인천 미추홀)바른동물병원 — 인천광역시 미추홀구 소성로 136, 4층</w:t>
      </w:r>
    </w:p>
    <w:p>
      <w:r>
        <w:t>(인천 미추홀)안상수동물병원 — 인천광역시 남구 용현동 622-149</w:t>
      </w:r>
    </w:p>
    <w:p>
      <w:r>
        <w:t>(인천 미추홀)페트로동물병원 — 인천 미추홀구 토금중로 36 (용현동), 페트로동물병원</w:t>
      </w:r>
    </w:p>
    <w:p>
      <w:r>
        <w:t>(인천 미추홀)하인츠동물병원 — 인천광역시 남구 독배로 305</w:t>
      </w:r>
    </w:p>
    <w:p>
      <w:r>
        <w:t>(인천 부평)도그앤캣동물병원 — 인천광역시 부평구 부평동 341-160 101</w:t>
      </w:r>
    </w:p>
    <w:p>
      <w:r>
        <w:t>(인천 부평)보비동물병원 — 인천광역시 부평구 원적로 407</w:t>
      </w:r>
    </w:p>
    <w:p>
      <w:r>
        <w:t>(인천 부평)사랑동물병원 — 인천광역시 부평구 동수천로 124, 103-104호(부개동)</w:t>
      </w:r>
    </w:p>
    <w:p>
      <w:r>
        <w:t>(인천 부평)온리동물병원 — 인천광역시 부평구 열우물로 90, F동 105호</w:t>
      </w:r>
    </w:p>
    <w:p>
      <w:r>
        <w:t>(인천 부평)쥬라기동물종합병원 — 인천광역시 부평구 부흥로367 1층(부개동)</w:t>
      </w:r>
    </w:p>
    <w:p>
      <w:r>
        <w:t>(인천 부평)해원동물병원 — 인천광역시 부평구 세월천로 77, 1층 104, 105호</w:t>
      </w:r>
    </w:p>
    <w:p>
      <w:r>
        <w:t>(인천 서구)24시더블유동물의료센터 — 인천광역시 서구 청라커낼로260번길 27, 2층 236-239호</w:t>
      </w:r>
    </w:p>
    <w:p>
      <w:r>
        <w:t>(인천 서구)24시더원동물병원 — 인천광역시 서구 발산로 41, 401호~407호</w:t>
      </w:r>
    </w:p>
    <w:p>
      <w:r>
        <w:t>(인천 서구)J동물병원 — 인천광역시 서구 청라커낼로 270, 204호(경서동)</w:t>
      </w:r>
    </w:p>
    <w:p>
      <w:r>
        <w:t>(인천 서구)가온동물의료센터 — 인천광역시 서구 염곡로464번길 15, 2층 201,202호</w:t>
      </w:r>
    </w:p>
    <w:p>
      <w:r>
        <w:t>(인천 서구)검단이담동물메디컬센터 — 인천광역시 서구 이음1로 383 세중시그니쳐 2층 201~203호</w:t>
      </w:r>
    </w:p>
    <w:p>
      <w:r>
        <w:t>(인천 서구)동물에반하다동물병원 — 인천광역시 서구 크리스탈로102번길 22</w:t>
      </w:r>
    </w:p>
    <w:p>
      <w:r>
        <w:t>(인천 서구)라임동물병원 — 인천 서구 청라라임로 71, 2층 206호, 207호(청라동, 진영메디피아)</w:t>
      </w:r>
    </w:p>
    <w:p>
      <w:r>
        <w:t>(인천 서구)루원센트럴동물의료센터 — 인천 서구 봉오대로 270, SK리더스뷰 상가동 302동 B121호</w:t>
      </w:r>
    </w:p>
    <w:p>
      <w:r>
        <w:t>(인천 서구)루원하이동물병원 — 인천 서구 염곡로464번길 7 204호 (가정동, 성도메디피아)</w:t>
      </w:r>
    </w:p>
    <w:p>
      <w:r>
        <w:t>(인천 서구)메이플동물병원 — 인천광역시 서구 원당대로 853(원당동, 삼정프라자) 102호, 103호</w:t>
      </w:r>
    </w:p>
    <w:p>
      <w:r>
        <w:t>(인천 서구)아람동물의료센터 — 인천광역시 서구 발산로 6, 2층 201~203호</w:t>
      </w:r>
    </w:p>
    <w:p>
      <w:r>
        <w:t>(인천 서구)오뜨동물의료센터 — 인천 서구 고산후로 279, 2층 오뜨동물의료센터 (201-202호) (불로동, 현해타워3)</w:t>
      </w:r>
    </w:p>
    <w:p>
      <w:r>
        <w:t>(인천 서구)온누리동물병원 — 인천광역시 서구 완정로 182</w:t>
      </w:r>
    </w:p>
    <w:p>
      <w:r>
        <w:t>(인천 서구)이오동물병원 — 인천광역시 서구 승학로 551, 1층 108호 이오동물병원 (검암동, 동곡프라자)</w:t>
      </w:r>
    </w:p>
    <w:p>
      <w:r>
        <w:t>(인천 서구)쪼꼬동물메디컬센터 — 인천광역시 서구 청중로478번안길 4, 2층(가정동)</w:t>
      </w:r>
    </w:p>
    <w:p>
      <w:r>
        <w:t>(인천 서구)청라동물병원 — 인천광역시 서구 청라커낼로 252 119호 (경서동, 청라 롯데캐슬)</w:t>
      </w:r>
    </w:p>
    <w:p>
      <w:r>
        <w:t>(인천 서구)청라루비동물병원 — 인천광역시 서구 청라루비로134번길 6-4</w:t>
      </w:r>
    </w:p>
    <w:p>
      <w:r>
        <w:t>(인천 서구)코지동물의료센터서구청점 — 인천 서구 서곶로 263, 1층 코지동물의료센터 서구청점 (심곡동, 대화빌딩)</w:t>
      </w:r>
    </w:p>
    <w:p>
      <w:r>
        <w:t>(인천 서구)토닥토닥동물병원 — 인천광역시 서구 가좌동 308, 309 인천가좌두산위브 2단지 상가 202호</w:t>
      </w:r>
    </w:p>
    <w:p>
      <w:r>
        <w:t>(인천 연수)24시연희동물의료센터 — 인천광역시 연수구 청능대로 93, 3층 301-1호 (청학동, 이리옴프라자)</w:t>
      </w:r>
    </w:p>
    <w:p>
      <w:r>
        <w:t>(인천 연수)닥터정동물병원 — 인천광역시 연수구 컨벤시아대로230번길 42, 202호(송도동)</w:t>
      </w:r>
    </w:p>
    <w:p>
      <w:r>
        <w:t>(인천 연수)디오동물병원 — 인천광역시 연수구 송도과학로27번길 55, A동 216호(송도동, 롯데캐슬 캠퍼스타운)</w:t>
      </w:r>
    </w:p>
    <w:p>
      <w:r>
        <w:t>(인천 연수)모두애동물병원 — 인천광역시 연수구 센트럴로 415, 판매시설 S동 170호</w:t>
      </w:r>
    </w:p>
    <w:p>
      <w:r>
        <w:t>(인천 연수)미라클동물병원 — 인천 연수구 컨벤시아대로 100, 602동 143호 미라클동물병원 (송도동, 현대힐스테이트)</w:t>
      </w:r>
    </w:p>
    <w:p>
      <w:r>
        <w:t>(인천 연수)바른동물병원 — 인천광역시 연수구 랜드마크로 68, 판매시설동 1층 8호</w:t>
      </w:r>
    </w:p>
    <w:p>
      <w:r>
        <w:t>(인천 연수)베리떼동물병원 — 인천광역시 연수구 신송로 157-15, 제이큐브 207호 (송도동)</w:t>
      </w:r>
    </w:p>
    <w:p>
      <w:r>
        <w:t>(인천 연수)신퍼피클럽동물병원 — 인천광역시 연수구 연수동 522-3</w:t>
      </w:r>
    </w:p>
    <w:p>
      <w:r>
        <w:t>(인천 연수)아프리카동물병원 — 인천광역시 연수구 옥련동 304-12</w:t>
      </w:r>
    </w:p>
    <w:p>
      <w:r>
        <w:t>(인천 연수)우리아이동물병원 — 인천광역시 연수구 인천타워대로 365, 상가 B동 2층 219호 (송도동, 힐스테이트 송도 더스카이)</w:t>
      </w:r>
    </w:p>
    <w:p>
      <w:r>
        <w:t>(인천 연수)주주동물병원 — 인천광역시 연수구 송도동 4-1, 송도더샵퍼스트월드제이, 에프동 10호~11호</w:t>
      </w:r>
    </w:p>
    <w:p>
      <w:r>
        <w:t>(인천 연수)청아동물병원 — 인천광역시 연수구 용담로 3, 상가동 1층 118호</w:t>
      </w:r>
    </w:p>
    <w:p>
      <w:r>
        <w:t>(인천 연수)포시즌동물병원 — 인천광역시 연수구 아트센터대로 198, 3동 2층</w:t>
      </w:r>
    </w:p>
    <w:p>
      <w:r>
        <w:t>(인천 연수)프라자동물병원 — 인천광역시 연수구 송도동 2-6 (송도프라자) 117</w:t>
      </w:r>
    </w:p>
    <w:p>
      <w:r>
        <w:t>(인천 연수)호랑이동물병원 — 인천 연수구 송도문화로28번길 28, 205동 110호 호랑이동물병원 (송도동, 송도글로벌캠퍼스푸르지오)</w:t>
      </w:r>
    </w:p>
    <w:p>
      <w:r>
        <w:t>(인천 중구)현대동물병원 — 인천광역시 중구 신흥동3가 6-11</w:t>
      </w:r>
    </w:p>
    <w:p>
      <w:pPr>
        <w:pStyle w:val="Heading2"/>
      </w:pPr>
      <w:r>
        <w:t>전라남도 (15)</w:t>
      </w:r>
    </w:p>
    <w:p>
      <w:r>
        <w:t>(전남 고흥)고흥미소동물병원 — 전라남도 고흥군 고흥읍 홍교길 23</w:t>
      </w:r>
    </w:p>
    <w:p>
      <w:r>
        <w:t>(전남 고흥)고흥종합동물병원 — 전라남도 고흥군 고흥읍 고흥로 1663, 1층 1호</w:t>
      </w:r>
    </w:p>
    <w:p>
      <w:r>
        <w:t>(전남 나주)가람동물병원 — 전라남도 나주시 베멧1길 40, 1층 101호(빛가람동)</w:t>
      </w:r>
    </w:p>
    <w:p>
      <w:r>
        <w:t>(전남 나주)전남동물의료센터 — 전남 나주시 빛가람로 746, 에스타워 101호 전남동물의료센터 (빛가람동)</w:t>
      </w:r>
    </w:p>
    <w:p>
      <w:r>
        <w:t>(전남 목포)도야동물병원 — 전라남도 목포시 용당동 957-47</w:t>
      </w:r>
    </w:p>
    <w:p>
      <w:r>
        <w:t>(전남 순천)김영대동물병원 — 전남 순천시 용당둑길 183, 김영대동물병원 (조곡동)</w:t>
      </w:r>
    </w:p>
    <w:p>
      <w:r>
        <w:t>(전남 순천)더키움동물병원 — 전라남도 순천시 해룡면 향매로 115, 1층</w:t>
      </w:r>
    </w:p>
    <w:p>
      <w:r>
        <w:t>(전남 순천)순천시반려유기동물공공진료소 — 전남 순천시 조곡동 131-5, 반려동물공공진료소</w:t>
      </w:r>
    </w:p>
    <w:p>
      <w:r>
        <w:t>(전남 순천)연향동물병원 — 전라남도 순천시 충효로 81</w:t>
      </w:r>
    </w:p>
    <w:p>
      <w:r>
        <w:t>(전남 순천)정원동물병원 — 전라남도 순천시 순천만정원로 78</w:t>
      </w:r>
    </w:p>
    <w:p>
      <w:r>
        <w:t>(전남 여수)닥터수동물병원 — 전라남도 여수시 문수로 46(문수동)</w:t>
      </w:r>
    </w:p>
    <w:p>
      <w:r>
        <w:t>(전남 여수)더블리스동물의료센터 — 전라남도 여수시 시청로 15, 1층 101호 더블리스동물의료센터 (학동)</w:t>
      </w:r>
    </w:p>
    <w:p>
      <w:r>
        <w:t>(전남 여수)신일환동물병원 — 전라남도 여수시 학동 11-16</w:t>
      </w:r>
    </w:p>
    <w:p>
      <w:r>
        <w:t>(전남 여수)애니피아동물병원 — 전라남도 여수시 신월로 688, 상가동 206호</w:t>
      </w:r>
    </w:p>
    <w:p>
      <w:r>
        <w:t>(전남 영광)함께하는동물병원 — 전라남도 영광군 영광읍 신남로 180, 1층 105호</w:t>
      </w:r>
    </w:p>
    <w:p>
      <w:pPr>
        <w:pStyle w:val="Heading2"/>
      </w:pPr>
      <w:r>
        <w:t>전북특별자치도 (17)</w:t>
      </w:r>
    </w:p>
    <w:p>
      <w:r>
        <w:t>(전북 군산)군산24시제일동물병원 — 전라북도 군산시 진포로 73</w:t>
      </w:r>
    </w:p>
    <w:p>
      <w:r>
        <w:t>(전북 군산)더사랑동물병원 — 전북특별자치도 군산시 문화로 86, 1층 103호 (수송동)</w:t>
      </w:r>
    </w:p>
    <w:p>
      <w:r>
        <w:t>(전북 군산)도담동물병원 — 전라북도 군산시 수송로 291, 2층 (미장동)</w:t>
      </w:r>
    </w:p>
    <w:p>
      <w:r>
        <w:t>(전북 군산)봄봄동물병원 — 전북특별자치도 군산시 역전로 29, 202호 (내흥동)</w:t>
      </w:r>
    </w:p>
    <w:p>
      <w:r>
        <w:t>(전북 군산)수송반려동물병원 — 전라북도 군산시 수송동 858-7</w:t>
      </w:r>
    </w:p>
    <w:p>
      <w:r>
        <w:t>(전북 부안)미래동물병원 — 전북특별자치도 부안군 부안읍 번영로 155-2, 미래동물병원 (봉덕리)</w:t>
      </w:r>
    </w:p>
    <w:p>
      <w:r>
        <w:t>(전북 익산)미래종합동물병원 — 전라북도 익산시 무왕로 1132</w:t>
      </w:r>
    </w:p>
    <w:p>
      <w:r>
        <w:t>(전북 전주)다올동물병원 — 전북특별자치도 전주시 완산구 용머리로 132, 1층 다올 동물병원 (효자동1가)</w:t>
      </w:r>
    </w:p>
    <w:p>
      <w:r>
        <w:t>(전북 전주)동부동물병원 — 전북 전주시 완산구 기린대로 139, (경원동3가, 동물종합동물병원)</w:t>
      </w:r>
    </w:p>
    <w:p>
      <w:r>
        <w:t>(전북 전주)메이동물메디컬센터 — 전라북도 전주시 완산구 백제대로 332</w:t>
      </w:r>
    </w:p>
    <w:p>
      <w:r>
        <w:t>(전북 전주)사라양한방동물병원 — 전라북도 전주시 덕진구 벚꽃로 21 2층</w:t>
      </w:r>
    </w:p>
    <w:p>
      <w:r>
        <w:t>(전북 전주)아빠와동물병원 — 전라북도 전주시 완산구 중화산로 100(중화산동2가)</w:t>
      </w:r>
    </w:p>
    <w:p>
      <w:r>
        <w:t>(전북 전주)아이들동물병원 — 전북 전주시 덕진구 만성중앙로 25, 1층 101~103호</w:t>
      </w:r>
    </w:p>
    <w:p>
      <w:r>
        <w:t>(전북 전주)유앤아이동물병원 — 전라북도 전주시 완산구 온고을로 102</w:t>
      </w:r>
    </w:p>
    <w:p>
      <w:r>
        <w:t>(전북 전주)자스민동물병원 — 전라북도 전주시 덕진구 백석로 18, 1층 103호</w:t>
      </w:r>
    </w:p>
    <w:p>
      <w:r>
        <w:t>(전북 전주)펫동물병원 — 전북 전주시 거마평로 162</w:t>
      </w:r>
    </w:p>
    <w:p>
      <w:r>
        <w:t>(전북 전주)프렌즈동물병원 — 전라북도 전주시 완산구 거마평로 86(삼천동1가)</w:t>
      </w:r>
    </w:p>
    <w:p>
      <w:pPr>
        <w:pStyle w:val="Heading2"/>
      </w:pPr>
      <w:r>
        <w:t>제주특별자치도 (21)</w:t>
      </w:r>
    </w:p>
    <w:p>
      <w:r>
        <w:t>(제주 서귀포)동물병원도담도담 — 제주특별자치도 서귀포시 남원읍 일주동로 7133, 동물병원도담도담</w:t>
      </w:r>
    </w:p>
    <w:p>
      <w:r>
        <w:t>(제주 서귀포)정든동물병원 — 제주특별자치도 서귀포시 일주동로 9117</w:t>
      </w:r>
    </w:p>
    <w:p>
      <w:r>
        <w:t>(제주)가람동물병원 — 제주특별자치도 서귀포시 대정읍 최남단해안로29번길 22</w:t>
      </w:r>
    </w:p>
    <w:p>
      <w:r>
        <w:t>(제주)강남동물병원 — 제주특별자치도 제주시 중앙로 106</w:t>
      </w:r>
    </w:p>
    <w:p>
      <w:r>
        <w:t>(제주)노형동물병원 — 제주특별자치도 제주시 1100로 3213-27, 제비204호</w:t>
      </w:r>
    </w:p>
    <w:p>
      <w:r>
        <w:t>(제주)발걸음동물병원 — 제주특별자치도 제주시 구좌읍 세화5길 25, 1층 (세화리)</w:t>
      </w:r>
    </w:p>
    <w:p>
      <w:r>
        <w:t>(제주)브이동물메디컬센터 — 제주특별자치도 제주시 노형14길 14 , 1층 1칸</w:t>
      </w:r>
    </w:p>
    <w:p>
      <w:r>
        <w:t>(제주)삼화우수한동물병원 — 제주특별자치도 제주시 건주로 65, 1층 101호(도련일동, 삼광빌딩)</w:t>
      </w:r>
    </w:p>
    <w:p>
      <w:r>
        <w:t>(제주)서사라동물병원 — 제주특별자치도 제주시 서사로 148-1</w:t>
      </w:r>
    </w:p>
    <w:p>
      <w:r>
        <w:t>(제주)웰니스동물병원 — 제주특별자치도 제주시 도령로 136, 1층(연동, 진빌딩)</w:t>
      </w:r>
    </w:p>
    <w:p>
      <w:r>
        <w:t>(제주)이루다동물병원 — 제주특별자치도 제주시 건주로3길 19, 1층 101호</w:t>
      </w:r>
    </w:p>
    <w:p>
      <w:r>
        <w:t>(제주)정직한동물병원 — 제주특별자치도 서귀포시 대정읍 글로벌에듀로 370, 117, 118호</w:t>
      </w:r>
    </w:p>
    <w:p>
      <w:r>
        <w:t>(제주)제주대학교수의과대학 — 제주특별자치도 제주시 제주대학로 102(아라일동, 제주대학교 수의과대학)</w:t>
      </w:r>
    </w:p>
    <w:p>
      <w:r>
        <w:t>(제주)중앙동물병원 — 제주특별자치도 제주시 연동 1965-1 2층(남쪽 201호)</w:t>
      </w:r>
    </w:p>
    <w:p>
      <w:r>
        <w:t>(제주)튼튼동물병원 — 제주특별자치도 제주시 중앙로 351, 1층, 튼튼동물병원 (이도이동)</w:t>
      </w:r>
    </w:p>
    <w:p>
      <w:r>
        <w:t>(제주)푸른동물병원 — 제주특별자치도 제주시 이도일동 1775-12 (태안빌딩)</w:t>
      </w:r>
    </w:p>
    <w:p>
      <w:r>
        <w:t>(제주)한라동물병원 — 제주특별자치도 제주시 고마로 37, 한라동물종합병원 (일도이동)</w:t>
      </w:r>
    </w:p>
    <w:p>
      <w:r>
        <w:t>(제주)한림동물병원 — 제주특별자치도 제주시 한림읍 한림상로 114</w:t>
      </w:r>
    </w:p>
    <w:p>
      <w:r>
        <w:t>(제주)한사랑동물병원 — 제주특별자치도 제주시 인다10길 31</w:t>
      </w:r>
    </w:p>
    <w:p>
      <w:r>
        <w:t>(제주)한수풀동물병원 — 제주특별자치도 제주시 한림읍 한림리 1361-3</w:t>
      </w:r>
    </w:p>
    <w:p>
      <w:r>
        <w:t>(제주)호호동물병원 — 제주특별자치도 제주시 과원로 36, 101호 (연동)</w:t>
      </w:r>
    </w:p>
    <w:p>
      <w:pPr>
        <w:pStyle w:val="Heading2"/>
      </w:pPr>
      <w:r>
        <w:t>충청남도 (25)</w:t>
      </w:r>
    </w:p>
    <w:p>
      <w:r>
        <w:t>(충남 공주)비나인동물병원 — 충청남도 공주시 번영1로 102, 1층</w:t>
      </w:r>
    </w:p>
    <w:p>
      <w:r>
        <w:t>(충남 논산)캐비어동물병원 — 충남 논산시 계백로 1006-3, 캐비어 동물병원 (취암동)</w:t>
      </w:r>
    </w:p>
    <w:p>
      <w:r>
        <w:t>(충남 당진)거산종합동물병원 — 충청남도 당진군 신평면 거산리 161-4</w:t>
      </w:r>
    </w:p>
    <w:p>
      <w:r>
        <w:t>(충남 당진)라온동물의료센터 — 충남 당진시 수청4길 60, 104 105호 (수청동)</w:t>
      </w:r>
    </w:p>
    <w:p>
      <w:r>
        <w:t>(충남 당진)센트럴동물병원 — 충청남도 당진시 밤절로 168, 104(수청동)</w:t>
      </w:r>
    </w:p>
    <w:p>
      <w:r>
        <w:t>(충남 당진)송악동물병원 — 충청남도 당진시 송악읍 샘건너길 2, 1층(국일전기,조명)</w:t>
      </w:r>
    </w:p>
    <w:p>
      <w:r>
        <w:t>(충남 당진)수청포근동물병원 — 충청남도 당진시 남부로 242, 1층 수청포근동물병원 (수청동)</w:t>
      </w:r>
    </w:p>
    <w:p>
      <w:r>
        <w:t>(충남 당진)행담동물병원 — 충청남도 당진군 당진읍 읍내리 300-1</w:t>
      </w:r>
    </w:p>
    <w:p>
      <w:r>
        <w:t>(충남 서천)국립생태원동물병원 — 충청남도 서천군 마서면 금강로 1210, 국립생태원 동물복지부</w:t>
      </w:r>
    </w:p>
    <w:p>
      <w:r>
        <w:t>(충남 아산)가나동물병원 — 충청남도 아산시 온천동 80-5</w:t>
      </w:r>
    </w:p>
    <w:p>
      <w:r>
        <w:t>(충남 아산)탕정동물의료센터 — 충남 아산시 탕정면 매곡한들1길 11, 2층 202,203호</w:t>
      </w:r>
    </w:p>
    <w:p>
      <w:r>
        <w:t>(충남 아산)하나동물병원 — 충청남도 아산시 배방읍 월천6길 9, 1층</w:t>
      </w:r>
    </w:p>
    <w:p>
      <w:r>
        <w:t>(충남 천안)가온동물병원 — 충청남도 천안시 동남구 남부대로 344, 1층</w:t>
      </w:r>
    </w:p>
    <w:p>
      <w:r>
        <w:t>(충남 천안)김앤정동물병원 — 충남 천안시 서북구 미라16길 19, 3층 301-1호 김앤정동물병원(쌍용동)</w:t>
      </w:r>
    </w:p>
    <w:p>
      <w:r>
        <w:t>(충남 천안)늘봄동물병원 — 충남 천안시 서북구 직산읍 봉주로 17, 1층 102호</w:t>
      </w:r>
    </w:p>
    <w:p>
      <w:r>
        <w:t>(충남 천안)동물심장병원진심 — 충청남도 천안시 서북구 오성6길 4, 3층</w:t>
      </w:r>
    </w:p>
    <w:p>
      <w:r>
        <w:t>(충남 천안)에니펫동물병원 — 충청남도 천안시 동남구 터미널2로 8 대흥빌딩 2층</w:t>
      </w:r>
    </w:p>
    <w:p>
      <w:r>
        <w:t>(충남 천안)우리동물병원 — 충청남도 천안시 서북구 쌍용동 1167</w:t>
      </w:r>
    </w:p>
    <w:p>
      <w:r>
        <w:t>(충남 천안)중앙동물병원 — 충청남도 천안시 동남구 원성동 601-1</w:t>
      </w:r>
    </w:p>
    <w:p>
      <w:r>
        <w:t>(충남 천안)처음동물병원 — 충남 천안시 서북구 불당29길 18-2, 2동 1층 101-102호 (불당동)</w:t>
      </w:r>
    </w:p>
    <w:p>
      <w:r>
        <w:t>(충남 천안)페트로동물병원 — 충청남도 천안시 서북구 성정동 1230</w:t>
      </w:r>
    </w:p>
    <w:p>
      <w:r>
        <w:t>(충남 태안)최가축병원 — 충남 태안군 태안읍 중앙로 31-2, 최동물병원 (남문리)</w:t>
      </w:r>
    </w:p>
    <w:p>
      <w:r>
        <w:t>(충남 홍성)내포동물의료센터 — 충청남도 홍성군 홍북읍 청사로174번길 25, 1층 108호, 109호(성원빌딩)</w:t>
      </w:r>
    </w:p>
    <w:p>
      <w:r>
        <w:t>(충남 홍성)닥터차동물병원내포점 — 충청남도 홍성군 홍북읍 청사로 146, 1층 124호(대주센텀시티)</w:t>
      </w:r>
    </w:p>
    <w:p>
      <w:r>
        <w:t>(충남 홍성)충남동물병원 — 충청남도 홍성군 홍성읍 홍성천길 190</w:t>
      </w:r>
    </w:p>
    <w:p>
      <w:pPr>
        <w:pStyle w:val="Heading2"/>
      </w:pPr>
      <w:r>
        <w:t>충청북도 (26)</w:t>
      </w:r>
    </w:p>
    <w:p>
      <w:r>
        <w:t>(충북 옥천)메이플동물병원 — 충북 옥천군 옥천읍 삼양로 40</w:t>
      </w:r>
    </w:p>
    <w:p>
      <w:r>
        <w:t>(충북 음성)모리네동물의료센터 — 충북 음성군 맹동면 대하로 211, 2층 203호 (동성리)</w:t>
      </w:r>
    </w:p>
    <w:p>
      <w:r>
        <w:t>(충북 제천)온유동물병원 — 충북 제천시 죽하로15길 34, 1층 온유동물병원 (장락동)</w:t>
      </w:r>
    </w:p>
    <w:p>
      <w:r>
        <w:t>(충북 제천)제천그레이스동물병원 — 충청북도 제천시 죽하로 5</w:t>
      </w:r>
    </w:p>
    <w:p>
      <w:r>
        <w:t>(충북 제천)제천종합동물병원 — 충청북도 제천시 의림대로 182-1, 1층(중앙로2가)</w:t>
      </w:r>
    </w:p>
    <w:p>
      <w:r>
        <w:t>(충북 증평)나봄동물병원 — 충북 증평군 증평읍 삼보로 114-1, 3동 101호 나봄동물병원 (초중리)</w:t>
      </w:r>
    </w:p>
    <w:p>
      <w:r>
        <w:t>(충북 진천)씨엠동물병원 — 충청북도 진천군 광혜원면 화랑2길 12-4, 1층</w:t>
      </w:r>
    </w:p>
    <w:p>
      <w:r>
        <w:t>(충북 청주)24시청주나음동물메디컬 — 충청북도 청주시 상당구 1순환로 1233, 106,107,108호(용암동)</w:t>
      </w:r>
    </w:p>
    <w:p>
      <w:r>
        <w:t>(충북 청주)내아이동물병원 — 충청북도 청주시 상당구 중고개로 104, 상가2동 102호</w:t>
      </w:r>
    </w:p>
    <w:p>
      <w:r>
        <w:t>(충북 청주)동물병원이야기 — 충청북도 청주시 흥덕구 직지대로 622. 1층 (봉명동)</w:t>
      </w:r>
    </w:p>
    <w:p>
      <w:r>
        <w:t>(충북 청주)두근동물병원 — 충북 청주시 흥덕구 직지대로 571, 1층 두근동물병원 (봉명동, 윤성열내과의원)</w:t>
      </w:r>
    </w:p>
    <w:p>
      <w:r>
        <w:t>(충북 청주)메이동물병원 — 충청북도 청주시 서원구 성봉로 174, 2층</w:t>
      </w:r>
    </w:p>
    <w:p>
      <w:r>
        <w:t>(충북 청주)서현동물의료센터 — 충북 청주시 흥덕구 서현남로 28, 203호 서현동물의료센터 (가경동)</w:t>
      </w:r>
    </w:p>
    <w:p>
      <w:r>
        <w:t>(충북 청주)소로동물병원 — 충북 청주시 흥덕구 옥산면 오송가락로 1041-1 203호 소로동물병원(가락리)</w:t>
      </w:r>
    </w:p>
    <w:p>
      <w:r>
        <w:t>(충북 청주)오송봄봄동물병원 — 충북 청주시 흥덕구 오송읍 오송생명8로 175, 다니엘 프라자 204-2호, 205호 (봉산리)</w:t>
      </w:r>
    </w:p>
    <w:p>
      <w:r>
        <w:t>(충북 청주)와와동물병원 — 충청북도 청주시 서원구 사직대로 247-1</w:t>
      </w:r>
    </w:p>
    <w:p>
      <w:r>
        <w:t>(충북 청주)청주24시동물병원 — 충북 청주시 흥덕구 직지대로 585, 1층 (봉명동)</w:t>
      </w:r>
    </w:p>
    <w:p>
      <w:r>
        <w:t>(충북 청주)청주나래동물메디컬센터 — 충청북도 청주시 서원구 모충로35번길 6</w:t>
      </w:r>
    </w:p>
    <w:p>
      <w:r>
        <w:t>(충북 청주)청주지웰동물병원 — 충북 청주시 흥덕구 대농로 70, 센트럴타워 1층 104호 (복대동)</w:t>
      </w:r>
    </w:p>
    <w:p>
      <w:r>
        <w:t>(충북 청주)충북대학교산학협력단 — 충북 청주시 서원구 충대로 1 충북대학교 동물병원</w:t>
      </w:r>
    </w:p>
    <w:p>
      <w:r>
        <w:t>(충북 청주)티앤디동물병원 — 충북 청주시 상당구 월평로 309, 1층 티앤디동물병원 (용암동)</w:t>
      </w:r>
    </w:p>
    <w:p>
      <w:r>
        <w:t>(충북 청주)행복한동물병원 — 충청북도 청주시 흥덕구 복대로 136(복대동)</w:t>
      </w:r>
    </w:p>
    <w:p>
      <w:r>
        <w:t>(충북 충주)박동물병원 — 충청북도 충주시 국원대로 262</w:t>
      </w:r>
    </w:p>
    <w:p>
      <w:r>
        <w:t>(충북 충주)보드미동물병원 — 충청북도 충주시 국원대로 108</w:t>
      </w:r>
    </w:p>
    <w:p>
      <w:r>
        <w:t>(충북 충주)용산동물병원 — 충청북도 충주시 형설로 54-11, 1층(용산동)</w:t>
      </w:r>
    </w:p>
    <w:p>
      <w:r>
        <w:t>(충북 충주)정종합동물병원 — 충청북도 충주시 지현동 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perlogy 4 Regular" w:hAnsi="Paperlogy 4 Regular" w:eastAsia="Paperlogy 4 Regula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aperlogy 7 Bold" w:hAnsi="Paperlogy 7 Bold" w:eastAsia="Paperlogy 7 Bold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aperlogy 7 Bold" w:hAnsi="Paperlogy 7 Bold" w:eastAsia="Paperlogy 7 Bol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